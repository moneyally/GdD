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b/>
          <w:sz w:val="48"/>
        </w:rPr>
        <w:t>LIVING WORLD</w:t>
        <w:br/>
        <w:t>MOBILE PRODUCTION GAME DESIGN DOCUMENT</w:t>
      </w:r>
    </w:p>
    <w:p>
      <w:pPr>
        <w:jc w:val="center"/>
      </w:pPr>
      <w:r>
        <w:rPr>
          <w:b/>
          <w:sz w:val="23"/>
        </w:rPr>
        <w:t>Persistent Agent World / Master Strategy RPG / Online Simulation</w:t>
      </w:r>
    </w:p>
    <w:p>
      <w:pPr>
        <w:pStyle w:val="Small"/>
      </w:pPr>
      <w:r>
        <w:t>Version: v3.0 Production Baseline</w:t>
      </w:r>
    </w:p>
    <w:p>
      <w:pPr>
        <w:pStyle w:val="Small"/>
      </w:pPr>
      <w:r>
        <w:t>Release Platform: Android + iOS / PC: development, server QA, tooling only</w:t>
      </w:r>
    </w:p>
    <w:p>
      <w:pPr>
        <w:pStyle w:val="Small"/>
      </w:pPr>
      <w:r>
        <w:t>Document Type: Game Design + System Design + Content Production + Live Service Operations</w:t>
      </w:r>
    </w:p>
    <w:p>
      <w:pPr>
        <w:pStyle w:val="Small"/>
      </w:pPr>
      <w:r>
        <w:t>Core thesis: 플레이어가 세계를 소비하는 것이 아니라, 자신의 행동으로 세계의 역사를 만든다는 경험을 제공한다.</w:t>
      </w:r>
    </w:p>
    <w:p>
      <w:r>
        <w:br w:type="page"/>
      </w:r>
    </w:p>
    <w:p>
      <w:pPr>
        <w:pStyle w:val="Heading1"/>
      </w:pPr>
      <w:r>
        <w:t>문서 구조</w:t>
      </w:r>
    </w:p>
    <w:p>
      <w:pPr>
        <w:pStyle w:val="ListBullet"/>
      </w:pPr>
      <w:r>
        <w:t>A. 제품 정의와 경험</w:t>
      </w:r>
    </w:p>
    <w:p>
      <w:pPr>
        <w:pStyle w:val="ListBullet"/>
      </w:pPr>
      <w:r>
        <w:t>B. 전체 게임 루프와 메타 구조</w:t>
      </w:r>
    </w:p>
    <w:p>
      <w:pPr>
        <w:pStyle w:val="ListBullet"/>
      </w:pPr>
      <w:r>
        <w:t>C. 캐릭터 / Self Model / Agent</w:t>
      </w:r>
    </w:p>
    <w:p>
      <w:pPr>
        <w:pStyle w:val="ListBullet"/>
      </w:pPr>
      <w:r>
        <w:t>D. 전투 / 성장 / 스킬</w:t>
      </w:r>
    </w:p>
    <w:p>
      <w:pPr>
        <w:pStyle w:val="ListBullet"/>
      </w:pPr>
      <w:r>
        <w:t>E. 가챠 / 소유권 / 합성 / 제작</w:t>
      </w:r>
    </w:p>
    <w:p>
      <w:pPr>
        <w:pStyle w:val="ListBullet"/>
      </w:pPr>
      <w:r>
        <w:t>F. 길드 / 소셜 / 거래 / 경제</w:t>
      </w:r>
    </w:p>
    <w:p>
      <w:pPr>
        <w:pStyle w:val="ListBullet"/>
      </w:pPr>
      <w:r>
        <w:t>G. 월드 / 세력 / 퀘스트 / 원정</w:t>
      </w:r>
    </w:p>
    <w:p>
      <w:pPr>
        <w:pStyle w:val="ListBullet"/>
      </w:pPr>
      <w:r>
        <w:t>H. 백엔드 / 게임 서버 / 데이터 / 보안</w:t>
      </w:r>
    </w:p>
    <w:p>
      <w:pPr>
        <w:pStyle w:val="ListBullet"/>
      </w:pPr>
      <w:r>
        <w:t>I. Content Delivery &amp; Ownership Architecture</w:t>
      </w:r>
    </w:p>
    <w:p>
      <w:pPr>
        <w:pStyle w:val="ListBullet"/>
      </w:pPr>
      <w:r>
        <w:t>J. Asset Master Catalog 및 제작 파이프라인</w:t>
      </w:r>
    </w:p>
    <w:p>
      <w:pPr>
        <w:pStyle w:val="ListBullet"/>
      </w:pPr>
      <w:r>
        <w:t>K. Mobile-First 기술 규격 / 성능 / 플랫폼</w:t>
      </w:r>
    </w:p>
    <w:p>
      <w:pPr>
        <w:pStyle w:val="ListBullet"/>
      </w:pPr>
      <w:r>
        <w:t>L. UI/UX / Localization / Accessibility</w:t>
      </w:r>
    </w:p>
    <w:p>
      <w:pPr>
        <w:pStyle w:val="ListBullet"/>
      </w:pPr>
      <w:r>
        <w:t>M. QA / Analytics / LiveOps / Admin</w:t>
      </w:r>
    </w:p>
    <w:p>
      <w:pPr>
        <w:pStyle w:val="ListBullet"/>
      </w:pPr>
      <w:r>
        <w:t>N. Staffing / Production / Outsourcing / Governance</w:t>
      </w:r>
    </w:p>
    <w:p>
      <w:pPr>
        <w:pStyle w:val="ListBullet"/>
      </w:pPr>
      <w:r>
        <w:t>O. 개발 단계 / Acceptance Gates / 확장 계획</w:t>
      </w:r>
    </w:p>
    <w:p>
      <w:pPr>
        <w:pStyle w:val="ListBullet"/>
      </w:pPr>
      <w:r>
        <w:t>P. 부록: ID 규칙 / 데이터 계약 / 이벤트 / 리스크 / 참고자료</w:t>
      </w:r>
    </w:p>
    <w:p>
      <w:r>
        <w:br w:type="page"/>
      </w:r>
    </w:p>
    <w:p>
      <w:pPr>
        <w:pStyle w:val="Heading1"/>
      </w:pPr>
      <w:r>
        <w:t>A. 제품 정의와 경험</w:t>
      </w:r>
    </w:p>
    <w:p>
      <w:pPr>
        <w:pStyle w:val="Heading2"/>
      </w:pPr>
      <w:r>
        <w:t>1. Executive Summary</w:t>
      </w:r>
    </w:p>
    <w:p>
      <w:pPr/>
      <w:r>
        <w:t>이 게임은 플레이어가 Master가 되어 캐릭터 집단, 원정 파티, 길드와 세력을 관리하면서 살아있는 세계에 개입하는 모바일 온라인 전략 RPG다. 핵심 기술은 LLM 자체가 아니라 지속되는 Agent State, Memory, Goal, Relationship, World Event의 폐루프다.</w:t>
      </w:r>
    </w:p>
    <w:p>
      <w:pPr/>
      <w:r>
        <w:t>모든 중요 캐릭터는 영속적인 Identity를 가지고, 플레이어가 로그아웃한 뒤에도 저해상도 시뮬레이션을 통해 상태가 변한다. 다시 로그인하면 그 결과가 기억, 관계, 성장, 경제, 역사로 돌아온다.</w:t>
      </w:r>
    </w:p>
    <w:p>
      <w:pPr/>
      <w:r>
        <w:t>최종 플랫폼은 Android와 iOS다. PC는 출시 대상이 아니라 개발 클라이언트, 서버 디버깅, 에셋 검수, 자동화 테스트, 운영 도구 전용이다. 모바일의 GPU/CPU/RAM/열/배터리/네트워크 제약은 기획의 최상위 제약조건이다. UE 5.8은 모바일용 렌더링 경로, Device Profiles, Animation Budget Allocator, PSO Cache 등 모바일 최적화 도구를 제공한다. [R1][R2]</w:t>
      </w:r>
    </w:p>
    <w:p>
      <w:pPr>
        <w:pStyle w:val="Heading2"/>
      </w:pPr>
      <w:r>
        <w:t>2. Elevator Pitch</w:t>
      </w:r>
    </w:p>
    <w:p>
      <w:pPr/>
      <w:r>
        <w:t>한 문장: "플레이어가 모든 행동을 직접 조종하는 대신, 하나의 살아있는 세계에 목표와 전략을 내리고 자율적인 캐릭터들이 그 결과를 역사로 만들어가는 모바일 온라인 RPG."</w:t>
      </w:r>
    </w:p>
    <w:p>
      <w:pPr/>
      <w:r>
        <w:t>차별화 문장: "AI NPC와 대화하는 게임"이 아니라 "과거의 나와 연결된 캐릭터가 다음 행동을 결정하는 게임"이다.</w:t>
      </w:r>
    </w:p>
    <w:p>
      <w:pPr>
        <w:pStyle w:val="Heading2"/>
      </w:pPr>
      <w:r>
        <w:t>3. Product Pillars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sz w:val="15"/>
              </w:rPr>
              <w:t>Pillar</w:t>
            </w:r>
          </w:p>
        </w:tc>
        <w:tc>
          <w:tcPr>
            <w:tcW w:type="dxa" w:w="2541"/>
            <w:vAlign w:val="center"/>
          </w:tcPr>
          <w:p>
            <w:r>
              <w:rPr>
                <w:b/>
                <w:sz w:val="15"/>
              </w:rPr>
              <w:t>Player Value</w:t>
            </w:r>
          </w:p>
        </w:tc>
        <w:tc>
          <w:tcPr>
            <w:tcW w:type="dxa" w:w="2541"/>
            <w:vAlign w:val="center"/>
          </w:tcPr>
          <w:p>
            <w:r>
              <w:rPr>
                <w:b/>
                <w:sz w:val="15"/>
              </w:rPr>
              <w:t>Must Ship</w:t>
            </w:r>
          </w:p>
        </w:tc>
        <w:tc>
          <w:tcPr>
            <w:tcW w:type="dxa" w:w="2541"/>
            <w:vAlign w:val="center"/>
          </w:tcPr>
          <w:p>
            <w:r>
              <w:rPr>
                <w:b/>
                <w:sz w:val="15"/>
              </w:rPr>
              <w:t>Cut First</w:t>
            </w:r>
          </w:p>
        </w:tc>
      </w:tr>
      <w:tr>
        <w:tc>
          <w:tcPr>
            <w:tcW w:type="dxa" w:w="2541"/>
            <w:vAlign w:val="top"/>
          </w:tcPr>
          <w:p>
            <w:r>
              <w:rPr>
                <w:sz w:val="15"/>
              </w:rPr>
              <w:t>Persistent Identity</w:t>
            </w:r>
          </w:p>
        </w:tc>
        <w:tc>
          <w:tcPr>
            <w:tcW w:type="dxa" w:w="2541"/>
            <w:vAlign w:val="top"/>
          </w:tcPr>
          <w:p>
            <w:r>
              <w:rPr>
                <w:sz w:val="15"/>
              </w:rPr>
              <w:t>캐릭터 애착</w:t>
            </w:r>
          </w:p>
        </w:tc>
        <w:tc>
          <w:tcPr>
            <w:tcW w:type="dxa" w:w="2541"/>
            <w:vAlign w:val="top"/>
          </w:tcPr>
          <w:p>
            <w:r>
              <w:rPr>
                <w:sz w:val="15"/>
              </w:rPr>
              <w:t>Save + Memory + Relationship</w:t>
            </w:r>
          </w:p>
        </w:tc>
        <w:tc>
          <w:tcPr>
            <w:tcW w:type="dxa" w:w="2541"/>
            <w:vAlign w:val="top"/>
          </w:tcPr>
          <w:p>
            <w:r>
              <w:rPr>
                <w:sz w:val="15"/>
              </w:rPr>
              <w:t>고급 감정 물리</w:t>
            </w:r>
          </w:p>
        </w:tc>
      </w:tr>
      <w:tr>
        <w:tc>
          <w:tcPr>
            <w:tcW w:type="dxa" w:w="2541"/>
            <w:vAlign w:val="top"/>
          </w:tcPr>
          <w:p>
            <w:r>
              <w:rPr>
                <w:sz w:val="15"/>
              </w:rPr>
              <w:t>Autonomous Agency</w:t>
            </w:r>
          </w:p>
        </w:tc>
        <w:tc>
          <w:tcPr>
            <w:tcW w:type="dxa" w:w="2541"/>
            <w:vAlign w:val="top"/>
          </w:tcPr>
          <w:p>
            <w:r>
              <w:rPr>
                <w:sz w:val="15"/>
              </w:rPr>
              <w:t>예측 불가능한 전략</w:t>
            </w:r>
          </w:p>
        </w:tc>
        <w:tc>
          <w:tcPr>
            <w:tcW w:type="dxa" w:w="2541"/>
            <w:vAlign w:val="top"/>
          </w:tcPr>
          <w:p>
            <w:r>
              <w:rPr>
                <w:sz w:val="15"/>
              </w:rPr>
              <w:t>Utility + GOAP</w:t>
            </w:r>
          </w:p>
        </w:tc>
        <w:tc>
          <w:tcPr>
            <w:tcW w:type="dxa" w:w="2541"/>
            <w:vAlign w:val="top"/>
          </w:tcPr>
          <w:p>
            <w:r>
              <w:rPr>
                <w:sz w:val="15"/>
              </w:rPr>
              <w:t>상시 LLM</w:t>
            </w:r>
          </w:p>
        </w:tc>
      </w:tr>
      <w:tr>
        <w:tc>
          <w:tcPr>
            <w:tcW w:type="dxa" w:w="2541"/>
            <w:vAlign w:val="top"/>
          </w:tcPr>
          <w:p>
            <w:r>
              <w:rPr>
                <w:sz w:val="15"/>
              </w:rPr>
              <w:t>Consequential World</w:t>
            </w:r>
          </w:p>
        </w:tc>
        <w:tc>
          <w:tcPr>
            <w:tcW w:type="dxa" w:w="2541"/>
            <w:vAlign w:val="top"/>
          </w:tcPr>
          <w:p>
            <w:r>
              <w:rPr>
                <w:sz w:val="15"/>
              </w:rPr>
              <w:t>행동의 역사성</w:t>
            </w:r>
          </w:p>
        </w:tc>
        <w:tc>
          <w:tcPr>
            <w:tcW w:type="dxa" w:w="2541"/>
            <w:vAlign w:val="top"/>
          </w:tcPr>
          <w:p>
            <w:r>
              <w:rPr>
                <w:sz w:val="15"/>
              </w:rPr>
              <w:t>Event + World State</w:t>
            </w:r>
          </w:p>
        </w:tc>
        <w:tc>
          <w:tcPr>
            <w:tcW w:type="dxa" w:w="2541"/>
            <w:vAlign w:val="top"/>
          </w:tcPr>
          <w:p>
            <w:r>
              <w:rPr>
                <w:sz w:val="15"/>
              </w:rPr>
              <w:t>장식성 월드 디테일</w:t>
            </w:r>
          </w:p>
        </w:tc>
      </w:tr>
      <w:tr>
        <w:tc>
          <w:tcPr>
            <w:tcW w:type="dxa" w:w="2541"/>
            <w:vAlign w:val="top"/>
          </w:tcPr>
          <w:p>
            <w:r>
              <w:rPr>
                <w:sz w:val="15"/>
              </w:rPr>
              <w:t>Strategic Mastery</w:t>
            </w:r>
          </w:p>
        </w:tc>
        <w:tc>
          <w:tcPr>
            <w:tcW w:type="dxa" w:w="2541"/>
            <w:vAlign w:val="top"/>
          </w:tcPr>
          <w:p>
            <w:r>
              <w:rPr>
                <w:sz w:val="15"/>
              </w:rPr>
              <w:t>준비와 판단</w:t>
            </w:r>
          </w:p>
        </w:tc>
        <w:tc>
          <w:tcPr>
            <w:tcW w:type="dxa" w:w="2541"/>
            <w:vAlign w:val="top"/>
          </w:tcPr>
          <w:p>
            <w:r>
              <w:rPr>
                <w:sz w:val="15"/>
              </w:rPr>
              <w:t>Mission + Formation</w:t>
            </w:r>
          </w:p>
        </w:tc>
        <w:tc>
          <w:tcPr>
            <w:tcW w:type="dxa" w:w="2541"/>
            <w:vAlign w:val="top"/>
          </w:tcPr>
          <w:p>
            <w:r>
              <w:rPr>
                <w:sz w:val="15"/>
              </w:rPr>
              <w:t>마이크로 조작</w:t>
            </w:r>
          </w:p>
        </w:tc>
      </w:tr>
      <w:tr>
        <w:tc>
          <w:tcPr>
            <w:tcW w:type="dxa" w:w="2541"/>
            <w:vAlign w:val="top"/>
          </w:tcPr>
          <w:p>
            <w:r>
              <w:rPr>
                <w:sz w:val="15"/>
              </w:rPr>
              <w:t>Scalable Simulation</w:t>
            </w:r>
          </w:p>
        </w:tc>
        <w:tc>
          <w:tcPr>
            <w:tcW w:type="dxa" w:w="2541"/>
            <w:vAlign w:val="top"/>
          </w:tcPr>
          <w:p>
            <w:r>
              <w:rPr>
                <w:sz w:val="15"/>
              </w:rPr>
              <w:t>큰 세계의 느낌</w:t>
            </w:r>
          </w:p>
        </w:tc>
        <w:tc>
          <w:tcPr>
            <w:tcW w:type="dxa" w:w="2541"/>
            <w:vAlign w:val="top"/>
          </w:tcPr>
          <w:p>
            <w:r>
              <w:rPr>
                <w:sz w:val="15"/>
              </w:rPr>
              <w:t>Tiered Simulation</w:t>
            </w:r>
          </w:p>
        </w:tc>
        <w:tc>
          <w:tcPr>
            <w:tcW w:type="dxa" w:w="2541"/>
            <w:vAlign w:val="top"/>
          </w:tcPr>
          <w:p>
            <w:r>
              <w:rPr>
                <w:sz w:val="15"/>
              </w:rPr>
              <w:t>모든 NPC 실시간 Actor</w:t>
            </w:r>
          </w:p>
        </w:tc>
      </w:tr>
      <w:tr>
        <w:tc>
          <w:tcPr>
            <w:tcW w:type="dxa" w:w="2541"/>
            <w:vAlign w:val="top"/>
          </w:tcPr>
          <w:p>
            <w:r>
              <w:rPr>
                <w:sz w:val="15"/>
              </w:rPr>
              <w:t>Mobile First</w:t>
            </w:r>
          </w:p>
        </w:tc>
        <w:tc>
          <w:tcPr>
            <w:tcW w:type="dxa" w:w="2541"/>
            <w:vAlign w:val="top"/>
          </w:tcPr>
          <w:p>
            <w:r>
              <w:rPr>
                <w:sz w:val="15"/>
              </w:rPr>
              <w:t>언제 어디서나 플레이</w:t>
            </w:r>
          </w:p>
        </w:tc>
        <w:tc>
          <w:tcPr>
            <w:tcW w:type="dxa" w:w="2541"/>
            <w:vAlign w:val="top"/>
          </w:tcPr>
          <w:p>
            <w:r>
              <w:rPr>
                <w:sz w:val="15"/>
              </w:rPr>
              <w:t>Touch + Performance Budget</w:t>
            </w:r>
          </w:p>
        </w:tc>
        <w:tc>
          <w:tcPr>
            <w:tcW w:type="dxa" w:w="2541"/>
            <w:vAlign w:val="top"/>
          </w:tcPr>
          <w:p>
            <w:r>
              <w:rPr>
                <w:sz w:val="15"/>
              </w:rPr>
              <w:t>PC 전용 고품질 효과</w:t>
            </w:r>
          </w:p>
        </w:tc>
      </w:tr>
      <w:tr>
        <w:tc>
          <w:tcPr>
            <w:tcW w:type="dxa" w:w="2541"/>
            <w:vAlign w:val="top"/>
          </w:tcPr>
          <w:p>
            <w:r>
              <w:rPr>
                <w:sz w:val="15"/>
              </w:rPr>
              <w:t>Human Attachment</w:t>
            </w:r>
          </w:p>
        </w:tc>
        <w:tc>
          <w:tcPr>
            <w:tcW w:type="dxa" w:w="2541"/>
            <w:vAlign w:val="top"/>
          </w:tcPr>
          <w:p>
            <w:r>
              <w:rPr>
                <w:sz w:val="15"/>
              </w:rPr>
              <w:t>관계/죽음의 의미</w:t>
            </w:r>
          </w:p>
        </w:tc>
        <w:tc>
          <w:tcPr>
            <w:tcW w:type="dxa" w:w="2541"/>
            <w:vAlign w:val="top"/>
          </w:tcPr>
          <w:p>
            <w:r>
              <w:rPr>
                <w:sz w:val="15"/>
              </w:rPr>
              <w:t>Legacy + Social</w:t>
            </w:r>
          </w:p>
        </w:tc>
        <w:tc>
          <w:tcPr>
            <w:tcW w:type="dxa" w:w="2541"/>
            <w:vAlign w:val="top"/>
          </w:tcPr>
          <w:p>
            <w:r>
              <w:rPr>
                <w:sz w:val="15"/>
              </w:rPr>
              <w:t>복잡한 사회법칙 초기 도입</w:t>
            </w:r>
          </w:p>
        </w:tc>
      </w:tr>
    </w:tbl>
    <w:p>
      <w:pPr>
        <w:pStyle w:val="Heading2"/>
      </w:pPr>
      <w:r>
        <w:t>4. Target Player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5"/>
              </w:rPr>
              <w:t>Segment</w:t>
            </w:r>
          </w:p>
        </w:tc>
        <w:tc>
          <w:tcPr>
            <w:tcW w:type="dxa" w:w="3389"/>
            <w:vAlign w:val="center"/>
          </w:tcPr>
          <w:p>
            <w:r>
              <w:rPr>
                <w:b/>
                <w:sz w:val="15"/>
              </w:rPr>
              <w:t>Needs</w:t>
            </w:r>
          </w:p>
        </w:tc>
        <w:tc>
          <w:tcPr>
            <w:tcW w:type="dxa" w:w="3389"/>
            <w:vAlign w:val="center"/>
          </w:tcPr>
          <w:p>
            <w:r>
              <w:rPr>
                <w:b/>
                <w:sz w:val="15"/>
              </w:rPr>
              <w:t>Primary Experience</w:t>
            </w:r>
          </w:p>
        </w:tc>
      </w:tr>
      <w:tr>
        <w:tc>
          <w:tcPr>
            <w:tcW w:type="dxa" w:w="3389"/>
            <w:vAlign w:val="top"/>
          </w:tcPr>
          <w:p>
            <w:r>
              <w:rPr>
                <w:sz w:val="15"/>
              </w:rPr>
              <w:t>Collector</w:t>
            </w:r>
          </w:p>
        </w:tc>
        <w:tc>
          <w:tcPr>
            <w:tcW w:type="dxa" w:w="3389"/>
            <w:vAlign w:val="top"/>
          </w:tcPr>
          <w:p>
            <w:r>
              <w:rPr>
                <w:sz w:val="15"/>
              </w:rPr>
              <w:t>캐릭터/에셋 수집</w:t>
            </w:r>
          </w:p>
        </w:tc>
        <w:tc>
          <w:tcPr>
            <w:tcW w:type="dxa" w:w="3389"/>
            <w:vAlign w:val="top"/>
          </w:tcPr>
          <w:p>
            <w:r>
              <w:rPr>
                <w:sz w:val="15"/>
              </w:rPr>
              <w:t>가챠, 도감, 스킨</w:t>
            </w:r>
          </w:p>
        </w:tc>
      </w:tr>
      <w:tr>
        <w:tc>
          <w:tcPr>
            <w:tcW w:type="dxa" w:w="3389"/>
            <w:vAlign w:val="top"/>
          </w:tcPr>
          <w:p>
            <w:r>
              <w:rPr>
                <w:sz w:val="15"/>
              </w:rPr>
              <w:t>Strategist</w:t>
            </w:r>
          </w:p>
        </w:tc>
        <w:tc>
          <w:tcPr>
            <w:tcW w:type="dxa" w:w="3389"/>
            <w:vAlign w:val="top"/>
          </w:tcPr>
          <w:p>
            <w:r>
              <w:rPr>
                <w:sz w:val="15"/>
              </w:rPr>
              <w:t>최적화와 조합</w:t>
            </w:r>
          </w:p>
        </w:tc>
        <w:tc>
          <w:tcPr>
            <w:tcW w:type="dxa" w:w="3389"/>
            <w:vAlign w:val="top"/>
          </w:tcPr>
          <w:p>
            <w:r>
              <w:rPr>
                <w:sz w:val="15"/>
              </w:rPr>
              <w:t>Skill Build, Formation, Mission</w:t>
            </w:r>
          </w:p>
        </w:tc>
      </w:tr>
      <w:tr>
        <w:tc>
          <w:tcPr>
            <w:tcW w:type="dxa" w:w="3389"/>
            <w:vAlign w:val="top"/>
          </w:tcPr>
          <w:p>
            <w:r>
              <w:rPr>
                <w:sz w:val="15"/>
              </w:rPr>
              <w:t>Narrative Player</w:t>
            </w:r>
          </w:p>
        </w:tc>
        <w:tc>
          <w:tcPr>
            <w:tcW w:type="dxa" w:w="3389"/>
            <w:vAlign w:val="top"/>
          </w:tcPr>
          <w:p>
            <w:r>
              <w:rPr>
                <w:sz w:val="15"/>
              </w:rPr>
              <w:t>관계와 사건</w:t>
            </w:r>
          </w:p>
        </w:tc>
        <w:tc>
          <w:tcPr>
            <w:tcW w:type="dxa" w:w="3389"/>
            <w:vAlign w:val="top"/>
          </w:tcPr>
          <w:p>
            <w:r>
              <w:rPr>
                <w:sz w:val="15"/>
              </w:rPr>
              <w:t>Memory, Relationship, History</w:t>
            </w:r>
          </w:p>
        </w:tc>
      </w:tr>
      <w:tr>
        <w:tc>
          <w:tcPr>
            <w:tcW w:type="dxa" w:w="3389"/>
            <w:vAlign w:val="top"/>
          </w:tcPr>
          <w:p>
            <w:r>
              <w:rPr>
                <w:sz w:val="15"/>
              </w:rPr>
              <w:t>Social Player</w:t>
            </w:r>
          </w:p>
        </w:tc>
        <w:tc>
          <w:tcPr>
            <w:tcW w:type="dxa" w:w="3389"/>
            <w:vAlign w:val="top"/>
          </w:tcPr>
          <w:p>
            <w:r>
              <w:rPr>
                <w:sz w:val="15"/>
              </w:rPr>
              <w:t>길드/친구</w:t>
            </w:r>
          </w:p>
        </w:tc>
        <w:tc>
          <w:tcPr>
            <w:tcW w:type="dxa" w:w="3389"/>
            <w:vAlign w:val="top"/>
          </w:tcPr>
          <w:p>
            <w:r>
              <w:rPr>
                <w:sz w:val="15"/>
              </w:rPr>
              <w:t>Guild, Party, Trade, War</w:t>
            </w:r>
          </w:p>
        </w:tc>
      </w:tr>
      <w:tr>
        <w:tc>
          <w:tcPr>
            <w:tcW w:type="dxa" w:w="3389"/>
            <w:vAlign w:val="top"/>
          </w:tcPr>
          <w:p>
            <w:r>
              <w:rPr>
                <w:sz w:val="15"/>
              </w:rPr>
              <w:t>Explorer</w:t>
            </w:r>
          </w:p>
        </w:tc>
        <w:tc>
          <w:tcPr>
            <w:tcW w:type="dxa" w:w="3389"/>
            <w:vAlign w:val="top"/>
          </w:tcPr>
          <w:p>
            <w:r>
              <w:rPr>
                <w:sz w:val="15"/>
              </w:rPr>
              <w:t>새 지역 발견</w:t>
            </w:r>
          </w:p>
        </w:tc>
        <w:tc>
          <w:tcPr>
            <w:tcW w:type="dxa" w:w="3389"/>
            <w:vAlign w:val="top"/>
          </w:tcPr>
          <w:p>
            <w:r>
              <w:rPr>
                <w:sz w:val="15"/>
              </w:rPr>
              <w:t>Expedition, Dungeon, World Event</w:t>
            </w:r>
          </w:p>
        </w:tc>
      </w:tr>
      <w:tr>
        <w:tc>
          <w:tcPr>
            <w:tcW w:type="dxa" w:w="3389"/>
            <w:vAlign w:val="top"/>
          </w:tcPr>
          <w:p>
            <w:r>
              <w:rPr>
                <w:sz w:val="15"/>
              </w:rPr>
              <w:t>Creator/Operator</w:t>
            </w:r>
          </w:p>
        </w:tc>
        <w:tc>
          <w:tcPr>
            <w:tcW w:type="dxa" w:w="3389"/>
            <w:vAlign w:val="top"/>
          </w:tcPr>
          <w:p>
            <w:r>
              <w:rPr>
                <w:sz w:val="15"/>
              </w:rPr>
              <w:t>세계에 영향</w:t>
            </w:r>
          </w:p>
        </w:tc>
        <w:tc>
          <w:tcPr>
            <w:tcW w:type="dxa" w:w="3389"/>
            <w:vAlign w:val="top"/>
          </w:tcPr>
          <w:p>
            <w:r>
              <w:rPr>
                <w:sz w:val="15"/>
              </w:rPr>
              <w:t>Faction, Economy, Future UGC</w:t>
            </w:r>
          </w:p>
        </w:tc>
      </w:tr>
    </w:tbl>
    <w:p>
      <w:pPr>
        <w:pStyle w:val="Heading2"/>
      </w:pPr>
      <w:r>
        <w:t>5. Non-Goals / Scope Protection</w:t>
      </w:r>
    </w:p>
    <w:p>
      <w:pPr>
        <w:pStyle w:val="ListBullet"/>
      </w:pPr>
      <w:r>
        <w:t>초기부터 MMO 규모의 1만 Actor를 실시간 렌더링하지 않는다.</w:t>
      </w:r>
    </w:p>
    <w:p>
      <w:pPr>
        <w:pStyle w:val="ListBullet"/>
      </w:pPr>
      <w:r>
        <w:t>모든 NPC에 LLM을 붙이지 않는다.</w:t>
      </w:r>
    </w:p>
    <w:p>
      <w:pPr>
        <w:pStyle w:val="ListBullet"/>
      </w:pPr>
      <w:r>
        <w:t>PC 고사양을 기준으로 에셋을 만든 뒤 모바일에 축소하지 않는다.</w:t>
      </w:r>
    </w:p>
    <w:p>
      <w:pPr>
        <w:pStyle w:val="ListBullet"/>
      </w:pPr>
      <w:r>
        <w:t>서비스 초기부터 마이크로서비스를 무조건 분리하지 않는다.</w:t>
      </w:r>
    </w:p>
    <w:p>
      <w:pPr>
        <w:pStyle w:val="ListBullet"/>
      </w:pPr>
      <w:r>
        <w:t>콘텐츠를 AI 생성만으로 대체하지 않는다.</w:t>
      </w:r>
    </w:p>
    <w:p>
      <w:pPr>
        <w:pStyle w:val="ListBullet"/>
      </w:pPr>
      <w:r>
        <w:t>가챠를 캐릭터 전투력의 유일한 원천으로 만들지 않는다.</w:t>
      </w:r>
    </w:p>
    <w:p>
      <w:pPr>
        <w:pStyle w:val="Heading1"/>
      </w:pPr>
      <w:r>
        <w:t>B. 전체 게임 루프와 메타 구조</w:t>
      </w:r>
    </w:p>
    <w:p>
      <w:pPr>
        <w:pStyle w:val="Heading2"/>
      </w:pPr>
      <w:r>
        <w:t>6. Core Loop</w:t>
      </w:r>
    </w:p>
    <w:p>
      <w:pPr>
        <w:pStyle w:val="CodeText"/>
      </w:pPr>
      <w:r>
        <w:t>WORLD OBSERVE -&gt; MASTER GOAL -&gt; FORMATION -&gt; PREPARE -&gt; EXPEDITION / MISSION -&gt; AGENT DECISION -&gt; EVENT -&gt; REWARD / LOSS -&gt; MEMORY / GROWTH -&gt; WORLD CHANGE -&gt; NEW GOAL</w:t>
      </w:r>
    </w:p>
    <w:p>
      <w:pPr>
        <w:pStyle w:val="Heading2"/>
      </w:pPr>
      <w:r>
        <w:t>7. Session Flow</w:t>
      </w:r>
    </w:p>
    <w:p>
      <w:pPr>
        <w:pStyle w:val="CodeText"/>
      </w:pPr>
      <w:r>
        <w:t>BOOT -&gt; AUTH -&gt; PROFILE LOAD -&gt; LOBBY -&gt; SOCIAL / GACHA / SYNTHESIS / LOADOUT -&gt; MISSION PREP -&gt; MATCHMAKING -&gt; GAME SERVER -&gt; WORLD LOAD -&gt; SPAWN -&gt; GAMEPLAY -&gt; COMPLETE / FAIL -&gt; EVENTS -&gt; SAVE -&gt; RETURN LOBBY</w:t>
      </w:r>
    </w:p>
    <w:p>
      <w:pPr>
        <w:pStyle w:val="Heading2"/>
      </w:pPr>
      <w:r>
        <w:t>8. Lobby</w:t>
      </w:r>
    </w:p>
    <w:p>
      <w:pPr/>
      <w:r>
        <w:t>Lobby는 실제 Simulation World와 분리된 메타 공간이다. 로그인 후 대부분의 경제/수집/성장/사회 활동은 Lobby에서 처리하고, 실시간 전투 및 탐험은 Dedicated Game Server 세션에서 처리한다.</w:t>
      </w:r>
    </w:p>
    <w:p>
      <w:pPr>
        <w:pStyle w:val="ListBullet"/>
      </w:pPr>
      <w:r>
        <w:t>Master Dashboard</w:t>
      </w:r>
    </w:p>
    <w:p>
      <w:pPr>
        <w:pStyle w:val="ListBullet"/>
      </w:pPr>
      <w:r>
        <w:t>Character Collection</w:t>
      </w:r>
    </w:p>
    <w:p>
      <w:pPr>
        <w:pStyle w:val="ListBullet"/>
      </w:pPr>
      <w:r>
        <w:t>Gacha</w:t>
      </w:r>
    </w:p>
    <w:p>
      <w:pPr>
        <w:pStyle w:val="ListBullet"/>
      </w:pPr>
      <w:r>
        <w:t>Synthesis/Crafting</w:t>
      </w:r>
    </w:p>
    <w:p>
      <w:pPr>
        <w:pStyle w:val="ListBullet"/>
      </w:pPr>
      <w:r>
        <w:t>Equipment</w:t>
      </w:r>
    </w:p>
    <w:p>
      <w:pPr>
        <w:pStyle w:val="ListBullet"/>
      </w:pPr>
      <w:r>
        <w:t>Skill Build</w:t>
      </w:r>
    </w:p>
    <w:p>
      <w:pPr>
        <w:pStyle w:val="ListBullet"/>
      </w:pPr>
      <w:r>
        <w:t>Guild/Social</w:t>
      </w:r>
    </w:p>
    <w:p>
      <w:pPr>
        <w:pStyle w:val="ListBullet"/>
      </w:pPr>
      <w:r>
        <w:t>Mail</w:t>
      </w:r>
    </w:p>
    <w:p>
      <w:pPr>
        <w:pStyle w:val="ListBullet"/>
      </w:pPr>
      <w:r>
        <w:t>Market</w:t>
      </w:r>
    </w:p>
    <w:p>
      <w:pPr>
        <w:pStyle w:val="ListBullet"/>
      </w:pPr>
      <w:r>
        <w:t>Mission Planner</w:t>
      </w:r>
    </w:p>
    <w:p>
      <w:pPr>
        <w:pStyle w:val="ListBullet"/>
      </w:pPr>
      <w:r>
        <w:t>World Map</w:t>
      </w:r>
    </w:p>
    <w:p>
      <w:pPr>
        <w:pStyle w:val="ListBullet"/>
      </w:pPr>
      <w:r>
        <w:t>Event/News</w:t>
      </w:r>
    </w:p>
    <w:p>
      <w:pPr>
        <w:pStyle w:val="ListBullet"/>
      </w:pPr>
      <w:r>
        <w:t>Settings/Accessibility</w:t>
      </w:r>
    </w:p>
    <w:p>
      <w:pPr>
        <w:pStyle w:val="Heading2"/>
      </w:pPr>
      <w:r>
        <w:t>9. Master Command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Input</w:t>
            </w:r>
          </w:p>
        </w:tc>
        <w:tc>
          <w:tcPr>
            <w:tcW w:type="dxa" w:w="5083"/>
            <w:vAlign w:val="center"/>
          </w:tcPr>
          <w:p>
            <w:r>
              <w:rPr>
                <w:b/>
                <w:sz w:val="15"/>
              </w:rPr>
              <w:t>Meaning</w:t>
            </w:r>
          </w:p>
        </w:tc>
      </w:tr>
      <w:tr>
        <w:tc>
          <w:tcPr>
            <w:tcW w:type="dxa" w:w="5083"/>
            <w:vAlign w:val="top"/>
          </w:tcPr>
          <w:p>
            <w:r>
              <w:rPr>
                <w:sz w:val="15"/>
              </w:rPr>
              <w:t>Goal</w:t>
            </w:r>
          </w:p>
        </w:tc>
        <w:tc>
          <w:tcPr>
            <w:tcW w:type="dxa" w:w="5083"/>
            <w:vAlign w:val="top"/>
          </w:tcPr>
          <w:p>
            <w:r>
              <w:rPr>
                <w:sz w:val="15"/>
              </w:rPr>
              <w:t>달성해야 할 상태</w:t>
            </w:r>
          </w:p>
        </w:tc>
      </w:tr>
      <w:tr>
        <w:tc>
          <w:tcPr>
            <w:tcW w:type="dxa" w:w="5083"/>
            <w:vAlign w:val="top"/>
          </w:tcPr>
          <w:p>
            <w:r>
              <w:rPr>
                <w:sz w:val="15"/>
              </w:rPr>
              <w:t>Priority</w:t>
            </w:r>
          </w:p>
        </w:tc>
        <w:tc>
          <w:tcPr>
            <w:tcW w:type="dxa" w:w="5083"/>
            <w:vAlign w:val="top"/>
          </w:tcPr>
          <w:p>
            <w:r>
              <w:rPr>
                <w:sz w:val="15"/>
              </w:rPr>
              <w:t>여러 목표 간 우선순위</w:t>
            </w:r>
          </w:p>
        </w:tc>
      </w:tr>
      <w:tr>
        <w:tc>
          <w:tcPr>
            <w:tcW w:type="dxa" w:w="5083"/>
            <w:vAlign w:val="top"/>
          </w:tcPr>
          <w:p>
            <w:r>
              <w:rPr>
                <w:sz w:val="15"/>
              </w:rPr>
              <w:t>Constraints</w:t>
            </w:r>
          </w:p>
        </w:tc>
        <w:tc>
          <w:tcPr>
            <w:tcW w:type="dxa" w:w="5083"/>
            <w:vAlign w:val="top"/>
          </w:tcPr>
          <w:p>
            <w:r>
              <w:rPr>
                <w:sz w:val="15"/>
              </w:rPr>
              <w:t>금지 행동/최대 손실</w:t>
            </w:r>
          </w:p>
        </w:tc>
      </w:tr>
      <w:tr>
        <w:tc>
          <w:tcPr>
            <w:tcW w:type="dxa" w:w="5083"/>
            <w:vAlign w:val="top"/>
          </w:tcPr>
          <w:p>
            <w:r>
              <w:rPr>
                <w:sz w:val="15"/>
              </w:rPr>
              <w:t>Risk Policy</w:t>
            </w:r>
          </w:p>
        </w:tc>
        <w:tc>
          <w:tcPr>
            <w:tcW w:type="dxa" w:w="5083"/>
            <w:vAlign w:val="top"/>
          </w:tcPr>
          <w:p>
            <w:r>
              <w:rPr>
                <w:sz w:val="15"/>
              </w:rPr>
              <w:t>위험 허용도</w:t>
            </w:r>
          </w:p>
        </w:tc>
      </w:tr>
      <w:tr>
        <w:tc>
          <w:tcPr>
            <w:tcW w:type="dxa" w:w="5083"/>
            <w:vAlign w:val="top"/>
          </w:tcPr>
          <w:p>
            <w:r>
              <w:rPr>
                <w:sz w:val="15"/>
              </w:rPr>
              <w:t>Fallback</w:t>
            </w:r>
          </w:p>
        </w:tc>
        <w:tc>
          <w:tcPr>
            <w:tcW w:type="dxa" w:w="5083"/>
            <w:vAlign w:val="top"/>
          </w:tcPr>
          <w:p>
            <w:r>
              <w:rPr>
                <w:sz w:val="15"/>
              </w:rPr>
              <w:t>실패/부상 시 대체 행동</w:t>
            </w:r>
          </w:p>
        </w:tc>
      </w:tr>
      <w:tr>
        <w:tc>
          <w:tcPr>
            <w:tcW w:type="dxa" w:w="5083"/>
            <w:vAlign w:val="top"/>
          </w:tcPr>
          <w:p>
            <w:r>
              <w:rPr>
                <w:sz w:val="15"/>
              </w:rPr>
              <w:t>Information Policy</w:t>
            </w:r>
          </w:p>
        </w:tc>
        <w:tc>
          <w:tcPr>
            <w:tcW w:type="dxa" w:w="5083"/>
            <w:vAlign w:val="top"/>
          </w:tcPr>
          <w:p>
            <w:r>
              <w:rPr>
                <w:sz w:val="15"/>
              </w:rPr>
              <w:t>정찰/탐색 수준</w:t>
            </w:r>
          </w:p>
        </w:tc>
      </w:tr>
      <w:tr>
        <w:tc>
          <w:tcPr>
            <w:tcW w:type="dxa" w:w="5083"/>
            <w:vAlign w:val="top"/>
          </w:tcPr>
          <w:p>
            <w:r>
              <w:rPr>
                <w:sz w:val="15"/>
              </w:rPr>
              <w:t>Formation</w:t>
            </w:r>
          </w:p>
        </w:tc>
        <w:tc>
          <w:tcPr>
            <w:tcW w:type="dxa" w:w="5083"/>
            <w:vAlign w:val="top"/>
          </w:tcPr>
          <w:p>
            <w:r>
              <w:rPr>
                <w:sz w:val="15"/>
              </w:rPr>
              <w:t>파티 구성/역할</w:t>
            </w:r>
          </w:p>
        </w:tc>
      </w:tr>
      <w:tr>
        <w:tc>
          <w:tcPr>
            <w:tcW w:type="dxa" w:w="5083"/>
            <w:vAlign w:val="top"/>
          </w:tcPr>
          <w:p>
            <w:r>
              <w:rPr>
                <w:sz w:val="15"/>
              </w:rPr>
              <w:t>Resource Budget</w:t>
            </w:r>
          </w:p>
        </w:tc>
        <w:tc>
          <w:tcPr>
            <w:tcW w:type="dxa" w:w="5083"/>
            <w:vAlign w:val="top"/>
          </w:tcPr>
          <w:p>
            <w:r>
              <w:rPr>
                <w:sz w:val="15"/>
              </w:rPr>
              <w:t>소모 허용량</w:t>
            </w:r>
          </w:p>
        </w:tc>
      </w:tr>
    </w:tbl>
    <w:p>
      <w:pPr>
        <w:pStyle w:val="Heading1"/>
      </w:pPr>
      <w:r>
        <w:t>C. 캐릭터 / Self Model / Agent</w:t>
      </w:r>
    </w:p>
    <w:p>
      <w:pPr>
        <w:pStyle w:val="Heading2"/>
      </w:pPr>
      <w:r>
        <w:t>10. Character Definition vs Instance</w:t>
      </w:r>
    </w:p>
    <w:p>
      <w:pPr>
        <w:pStyle w:val="CodeText"/>
      </w:pPr>
      <w:r>
        <w:t>CharacterDefinition = 개발자가 정의하는 정적 설계</w:t>
      </w:r>
    </w:p>
    <w:p>
      <w:pPr>
        <w:pStyle w:val="CodeText"/>
      </w:pPr>
      <w:r>
        <w:t>CharacterInstance = 플레이어가 소유하는 영속 개체</w:t>
      </w:r>
    </w:p>
    <w:p>
      <w:pPr>
        <w:pStyle w:val="CodeText"/>
      </w:pPr>
      <w:r>
        <w:t>AgentState = 현재 판단에 사용하는 상태</w:t>
      </w:r>
    </w:p>
    <w:p>
      <w:pPr>
        <w:pStyle w:val="CodeText"/>
      </w:pPr>
      <w:r>
        <w:t>PhysicalActor = 현재 월드에 렌더링되는 실체</w:t>
      </w:r>
    </w:p>
    <w:p>
      <w:pPr>
        <w:pStyle w:val="Heading2"/>
      </w:pPr>
      <w:r>
        <w:t>11. Character State Contract</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Domain</w:t>
            </w:r>
          </w:p>
        </w:tc>
        <w:tc>
          <w:tcPr>
            <w:tcW w:type="dxa" w:w="5083"/>
            <w:vAlign w:val="center"/>
          </w:tcPr>
          <w:p>
            <w:r>
              <w:rPr>
                <w:b/>
                <w:sz w:val="15"/>
              </w:rPr>
              <w:t>Fields</w:t>
            </w:r>
          </w:p>
        </w:tc>
      </w:tr>
      <w:tr>
        <w:tc>
          <w:tcPr>
            <w:tcW w:type="dxa" w:w="5083"/>
            <w:vAlign w:val="top"/>
          </w:tcPr>
          <w:p>
            <w:r>
              <w:rPr>
                <w:sz w:val="15"/>
              </w:rPr>
              <w:t>Identity</w:t>
            </w:r>
          </w:p>
        </w:tc>
        <w:tc>
          <w:tcPr>
            <w:tcW w:type="dxa" w:w="5083"/>
            <w:vAlign w:val="top"/>
          </w:tcPr>
          <w:p>
            <w:r>
              <w:rPr>
                <w:sz w:val="15"/>
              </w:rPr>
              <w:t>CharacterId, DefinitionId, Name, Origin, Age, BodyProfile</w:t>
            </w:r>
          </w:p>
        </w:tc>
      </w:tr>
      <w:tr>
        <w:tc>
          <w:tcPr>
            <w:tcW w:type="dxa" w:w="5083"/>
            <w:vAlign w:val="top"/>
          </w:tcPr>
          <w:p>
            <w:r>
              <w:rPr>
                <w:sz w:val="15"/>
              </w:rPr>
              <w:t>Personality</w:t>
            </w:r>
          </w:p>
        </w:tc>
        <w:tc>
          <w:tcPr>
            <w:tcW w:type="dxa" w:w="5083"/>
            <w:vAlign w:val="top"/>
          </w:tcPr>
          <w:p>
            <w:r>
              <w:rPr>
                <w:sz w:val="15"/>
              </w:rPr>
              <w:t>Risk, Loyalty, Sociability, Aggression, Honesty, Curiosity</w:t>
            </w:r>
          </w:p>
        </w:tc>
      </w:tr>
      <w:tr>
        <w:tc>
          <w:tcPr>
            <w:tcW w:type="dxa" w:w="5083"/>
            <w:vAlign w:val="top"/>
          </w:tcPr>
          <w:p>
            <w:r>
              <w:rPr>
                <w:sz w:val="15"/>
              </w:rPr>
              <w:t>Needs</w:t>
            </w:r>
          </w:p>
        </w:tc>
        <w:tc>
          <w:tcPr>
            <w:tcW w:type="dxa" w:w="5083"/>
            <w:vAlign w:val="top"/>
          </w:tcPr>
          <w:p>
            <w:r>
              <w:rPr>
                <w:sz w:val="15"/>
              </w:rPr>
              <w:t>Health, Hunger, Fatigue, Safety, Social, Money</w:t>
            </w:r>
          </w:p>
        </w:tc>
      </w:tr>
      <w:tr>
        <w:tc>
          <w:tcPr>
            <w:tcW w:type="dxa" w:w="5083"/>
            <w:vAlign w:val="top"/>
          </w:tcPr>
          <w:p>
            <w:r>
              <w:rPr>
                <w:sz w:val="15"/>
              </w:rPr>
              <w:t>Emotion</w:t>
            </w:r>
          </w:p>
        </w:tc>
        <w:tc>
          <w:tcPr>
            <w:tcW w:type="dxa" w:w="5083"/>
            <w:vAlign w:val="top"/>
          </w:tcPr>
          <w:p>
            <w:r>
              <w:rPr>
                <w:sz w:val="15"/>
              </w:rPr>
              <w:t>CurrentEmotion, Intensity, Cause, Decay</w:t>
            </w:r>
          </w:p>
        </w:tc>
      </w:tr>
      <w:tr>
        <w:tc>
          <w:tcPr>
            <w:tcW w:type="dxa" w:w="5083"/>
            <w:vAlign w:val="top"/>
          </w:tcPr>
          <w:p>
            <w:r>
              <w:rPr>
                <w:sz w:val="15"/>
              </w:rPr>
              <w:t>Memory</w:t>
            </w:r>
          </w:p>
        </w:tc>
        <w:tc>
          <w:tcPr>
            <w:tcW w:type="dxa" w:w="5083"/>
            <w:vAlign w:val="top"/>
          </w:tcPr>
          <w:p>
            <w:r>
              <w:rPr>
                <w:sz w:val="15"/>
              </w:rPr>
              <w:t>MemoryRefs, SemanticBeliefs, ImportantEvents</w:t>
            </w:r>
          </w:p>
        </w:tc>
      </w:tr>
      <w:tr>
        <w:tc>
          <w:tcPr>
            <w:tcW w:type="dxa" w:w="5083"/>
            <w:vAlign w:val="top"/>
          </w:tcPr>
          <w:p>
            <w:r>
              <w:rPr>
                <w:sz w:val="15"/>
              </w:rPr>
              <w:t>Relationship</w:t>
            </w:r>
          </w:p>
        </w:tc>
        <w:tc>
          <w:tcPr>
            <w:tcW w:type="dxa" w:w="5083"/>
            <w:vAlign w:val="top"/>
          </w:tcPr>
          <w:p>
            <w:r>
              <w:rPr>
                <w:sz w:val="15"/>
              </w:rPr>
              <w:t>TargetId, Trust, Affection, Fear, Respect, Hatred, Debt, Loyalty</w:t>
            </w:r>
          </w:p>
        </w:tc>
      </w:tr>
      <w:tr>
        <w:tc>
          <w:tcPr>
            <w:tcW w:type="dxa" w:w="5083"/>
            <w:vAlign w:val="top"/>
          </w:tcPr>
          <w:p>
            <w:r>
              <w:rPr>
                <w:sz w:val="15"/>
              </w:rPr>
              <w:t>Goals</w:t>
            </w:r>
          </w:p>
        </w:tc>
        <w:tc>
          <w:tcPr>
            <w:tcW w:type="dxa" w:w="5083"/>
            <w:vAlign w:val="top"/>
          </w:tcPr>
          <w:p>
            <w:r>
              <w:rPr>
                <w:sz w:val="15"/>
              </w:rPr>
              <w:t>GoalId, Priority, Progress, FailureCondition</w:t>
            </w:r>
          </w:p>
        </w:tc>
      </w:tr>
      <w:tr>
        <w:tc>
          <w:tcPr>
            <w:tcW w:type="dxa" w:w="5083"/>
            <w:vAlign w:val="top"/>
          </w:tcPr>
          <w:p>
            <w:r>
              <w:rPr>
                <w:sz w:val="15"/>
              </w:rPr>
              <w:t>Experience</w:t>
            </w:r>
          </w:p>
        </w:tc>
        <w:tc>
          <w:tcPr>
            <w:tcW w:type="dxa" w:w="5083"/>
            <w:vAlign w:val="top"/>
          </w:tcPr>
          <w:p>
            <w:r>
              <w:rPr>
                <w:sz w:val="15"/>
              </w:rPr>
              <w:t>Combat, Profession, Exploration, Social, Knowledge</w:t>
            </w:r>
          </w:p>
        </w:tc>
      </w:tr>
      <w:tr>
        <w:tc>
          <w:tcPr>
            <w:tcW w:type="dxa" w:w="5083"/>
            <w:vAlign w:val="top"/>
          </w:tcPr>
          <w:p>
            <w:r>
              <w:rPr>
                <w:sz w:val="15"/>
              </w:rPr>
              <w:t>Inventory</w:t>
            </w:r>
          </w:p>
        </w:tc>
        <w:tc>
          <w:tcPr>
            <w:tcW w:type="dxa" w:w="5083"/>
            <w:vAlign w:val="top"/>
          </w:tcPr>
          <w:p>
            <w:r>
              <w:rPr>
                <w:sz w:val="15"/>
              </w:rPr>
              <w:t>Items, Equipment, CurrencyRefs</w:t>
            </w:r>
          </w:p>
        </w:tc>
      </w:tr>
      <w:tr>
        <w:tc>
          <w:tcPr>
            <w:tcW w:type="dxa" w:w="5083"/>
            <w:vAlign w:val="top"/>
          </w:tcPr>
          <w:p>
            <w:r>
              <w:rPr>
                <w:sz w:val="15"/>
              </w:rPr>
              <w:t>Mission</w:t>
            </w:r>
          </w:p>
        </w:tc>
        <w:tc>
          <w:tcPr>
            <w:tcW w:type="dxa" w:w="5083"/>
            <w:vAlign w:val="top"/>
          </w:tcPr>
          <w:p>
            <w:r>
              <w:rPr>
                <w:sz w:val="15"/>
              </w:rPr>
              <w:t>CurrentMission, FormationRole, Orders</w:t>
            </w:r>
          </w:p>
        </w:tc>
      </w:tr>
      <w:tr>
        <w:tc>
          <w:tcPr>
            <w:tcW w:type="dxa" w:w="5083"/>
            <w:vAlign w:val="top"/>
          </w:tcPr>
          <w:p>
            <w:r>
              <w:rPr>
                <w:sz w:val="15"/>
              </w:rPr>
              <w:t>Legacy</w:t>
            </w:r>
          </w:p>
        </w:tc>
        <w:tc>
          <w:tcPr>
            <w:tcW w:type="dxa" w:w="5083"/>
            <w:vAlign w:val="top"/>
          </w:tcPr>
          <w:p>
            <w:r>
              <w:rPr>
                <w:sz w:val="15"/>
              </w:rPr>
              <w:t>DeathState, Heir, Relics, Reputation</w:t>
            </w:r>
          </w:p>
        </w:tc>
      </w:tr>
    </w:tbl>
    <w:p>
      <w:pPr>
        <w:pStyle w:val="Heading2"/>
      </w:pPr>
      <w:r>
        <w:t>12. Self Model</w:t>
      </w:r>
    </w:p>
    <w:p>
      <w:pPr/>
      <w:r>
        <w:t>Self Model은 단일 AI 모델이 아니라 Identity + Memory + Personality + Relationship + Emotion + Goal + Experience + Body + World Perception의 지속 상태 조합이다.</w:t>
      </w:r>
    </w:p>
    <w:p>
      <w:pPr>
        <w:pStyle w:val="CodeText"/>
      </w:pPr>
      <w:r>
        <w:t>PERCEPTION -&gt; MEMORY RETRIEVAL -&gt; NEEDS -&gt; GOAL EVALUATION -&gt; DECISION -&gt; ACTION -&gt; WORLD EVENT -&gt; EXPERIENCE -&gt; MEMORY UPDATE</w:t>
      </w:r>
    </w:p>
    <w:p>
      <w:pPr>
        <w:pStyle w:val="Heading2"/>
      </w:pPr>
      <w:r>
        <w:t>13. Memory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5"/>
              </w:rPr>
              <w:t>Type</w:t>
            </w:r>
          </w:p>
        </w:tc>
        <w:tc>
          <w:tcPr>
            <w:tcW w:type="dxa" w:w="3389"/>
            <w:vAlign w:val="center"/>
          </w:tcPr>
          <w:p>
            <w:r>
              <w:rPr>
                <w:b/>
                <w:sz w:val="15"/>
              </w:rPr>
              <w:t>Purpose</w:t>
            </w:r>
          </w:p>
        </w:tc>
        <w:tc>
          <w:tcPr>
            <w:tcW w:type="dxa" w:w="3389"/>
            <w:vAlign w:val="center"/>
          </w:tcPr>
          <w:p>
            <w:r>
              <w:rPr>
                <w:b/>
                <w:sz w:val="15"/>
              </w:rPr>
              <w:t>Retention</w:t>
            </w:r>
          </w:p>
        </w:tc>
      </w:tr>
      <w:tr>
        <w:tc>
          <w:tcPr>
            <w:tcW w:type="dxa" w:w="3389"/>
            <w:vAlign w:val="top"/>
          </w:tcPr>
          <w:p>
            <w:r>
              <w:rPr>
                <w:sz w:val="15"/>
              </w:rPr>
              <w:t>Episodic</w:t>
            </w:r>
          </w:p>
        </w:tc>
        <w:tc>
          <w:tcPr>
            <w:tcW w:type="dxa" w:w="3389"/>
            <w:vAlign w:val="top"/>
          </w:tcPr>
          <w:p>
            <w:r>
              <w:rPr>
                <w:sz w:val="15"/>
              </w:rPr>
              <w:t>사건/경험</w:t>
            </w:r>
          </w:p>
        </w:tc>
        <w:tc>
          <w:tcPr>
            <w:tcW w:type="dxa" w:w="3389"/>
            <w:vAlign w:val="top"/>
          </w:tcPr>
          <w:p>
            <w:r>
              <w:rPr>
                <w:sz w:val="15"/>
              </w:rPr>
              <w:t>중요도 기반 장기 보존</w:t>
            </w:r>
          </w:p>
        </w:tc>
      </w:tr>
      <w:tr>
        <w:tc>
          <w:tcPr>
            <w:tcW w:type="dxa" w:w="3389"/>
            <w:vAlign w:val="top"/>
          </w:tcPr>
          <w:p>
            <w:r>
              <w:rPr>
                <w:sz w:val="15"/>
              </w:rPr>
              <w:t>Semantic</w:t>
            </w:r>
          </w:p>
        </w:tc>
        <w:tc>
          <w:tcPr>
            <w:tcW w:type="dxa" w:w="3389"/>
            <w:vAlign w:val="top"/>
          </w:tcPr>
          <w:p>
            <w:r>
              <w:rPr>
                <w:sz w:val="15"/>
              </w:rPr>
              <w:t>일반화된 지식</w:t>
            </w:r>
          </w:p>
        </w:tc>
        <w:tc>
          <w:tcPr>
            <w:tcW w:type="dxa" w:w="3389"/>
            <w:vAlign w:val="top"/>
          </w:tcPr>
          <w:p>
            <w:r>
              <w:rPr>
                <w:sz w:val="15"/>
              </w:rPr>
              <w:t>요약/갱신</w:t>
            </w:r>
          </w:p>
        </w:tc>
      </w:tr>
      <w:tr>
        <w:tc>
          <w:tcPr>
            <w:tcW w:type="dxa" w:w="3389"/>
            <w:vAlign w:val="top"/>
          </w:tcPr>
          <w:p>
            <w:r>
              <w:rPr>
                <w:sz w:val="15"/>
              </w:rPr>
              <w:t>Social</w:t>
            </w:r>
          </w:p>
        </w:tc>
        <w:tc>
          <w:tcPr>
            <w:tcW w:type="dxa" w:w="3389"/>
            <w:vAlign w:val="top"/>
          </w:tcPr>
          <w:p>
            <w:r>
              <w:rPr>
                <w:sz w:val="15"/>
              </w:rPr>
              <w:t>사람/세력 관계</w:t>
            </w:r>
          </w:p>
        </w:tc>
        <w:tc>
          <w:tcPr>
            <w:tcW w:type="dxa" w:w="3389"/>
            <w:vAlign w:val="top"/>
          </w:tcPr>
          <w:p>
            <w:r>
              <w:rPr>
                <w:sz w:val="15"/>
              </w:rPr>
              <w:t>관계와 연결</w:t>
            </w:r>
          </w:p>
        </w:tc>
      </w:tr>
      <w:tr>
        <w:tc>
          <w:tcPr>
            <w:tcW w:type="dxa" w:w="3389"/>
            <w:vAlign w:val="top"/>
          </w:tcPr>
          <w:p>
            <w:r>
              <w:rPr>
                <w:sz w:val="15"/>
              </w:rPr>
              <w:t>Emotional</w:t>
            </w:r>
          </w:p>
        </w:tc>
        <w:tc>
          <w:tcPr>
            <w:tcW w:type="dxa" w:w="3389"/>
            <w:vAlign w:val="top"/>
          </w:tcPr>
          <w:p>
            <w:r>
              <w:rPr>
                <w:sz w:val="15"/>
              </w:rPr>
              <w:t>감정적으로 강한 사건</w:t>
            </w:r>
          </w:p>
        </w:tc>
        <w:tc>
          <w:tcPr>
            <w:tcW w:type="dxa" w:w="3389"/>
            <w:vAlign w:val="top"/>
          </w:tcPr>
          <w:p>
            <w:r>
              <w:rPr>
                <w:sz w:val="15"/>
              </w:rPr>
              <w:t>강도에 따른 감쇠</w:t>
            </w:r>
          </w:p>
        </w:tc>
      </w:tr>
      <w:tr>
        <w:tc>
          <w:tcPr>
            <w:tcW w:type="dxa" w:w="3389"/>
            <w:vAlign w:val="top"/>
          </w:tcPr>
          <w:p>
            <w:r>
              <w:rPr>
                <w:sz w:val="15"/>
              </w:rPr>
              <w:t>Procedural</w:t>
            </w:r>
          </w:p>
        </w:tc>
        <w:tc>
          <w:tcPr>
            <w:tcW w:type="dxa" w:w="3389"/>
            <w:vAlign w:val="top"/>
          </w:tcPr>
          <w:p>
            <w:r>
              <w:rPr>
                <w:sz w:val="15"/>
              </w:rPr>
              <w:t>숙련/전술</w:t>
            </w:r>
          </w:p>
        </w:tc>
        <w:tc>
          <w:tcPr>
            <w:tcW w:type="dxa" w:w="3389"/>
            <w:vAlign w:val="top"/>
          </w:tcPr>
          <w:p>
            <w:r>
              <w:rPr>
                <w:sz w:val="15"/>
              </w:rPr>
              <w:t>능력치/정책으로 압축</w:t>
            </w:r>
          </w:p>
        </w:tc>
      </w:tr>
      <w:tr>
        <w:tc>
          <w:tcPr>
            <w:tcW w:type="dxa" w:w="3389"/>
            <w:vAlign w:val="top"/>
          </w:tcPr>
          <w:p>
            <w:r>
              <w:rPr>
                <w:sz w:val="15"/>
              </w:rPr>
              <w:t>World</w:t>
            </w:r>
          </w:p>
        </w:tc>
        <w:tc>
          <w:tcPr>
            <w:tcW w:type="dxa" w:w="3389"/>
            <w:vAlign w:val="top"/>
          </w:tcPr>
          <w:p>
            <w:r>
              <w:rPr>
                <w:sz w:val="15"/>
              </w:rPr>
              <w:t>세계에 남는 사건</w:t>
            </w:r>
          </w:p>
        </w:tc>
        <w:tc>
          <w:tcPr>
            <w:tcW w:type="dxa" w:w="3389"/>
            <w:vAlign w:val="top"/>
          </w:tcPr>
          <w:p>
            <w:r>
              <w:rPr>
                <w:sz w:val="15"/>
              </w:rPr>
              <w:t>History/Event Store</w:t>
            </w:r>
          </w:p>
        </w:tc>
      </w:tr>
    </w:tbl>
    <w:p>
      <w:pPr/>
      <w:r>
        <w:t>Memory Retrieval은 Recency, Importance, Relevance, Emotion, Relationship를 가중해 top-K를 반환한다. 원문 대화 전체를 무한 저장하지 않고 Event + Summary + Embedding/Index를 선택적으로 보존한다.</w:t>
      </w:r>
    </w:p>
    <w:p>
      <w:pPr>
        <w:pStyle w:val="Heading2"/>
      </w:pPr>
      <w:r>
        <w:t>14. Decision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5"/>
              </w:rPr>
              <w:t>Layer</w:t>
            </w:r>
          </w:p>
        </w:tc>
        <w:tc>
          <w:tcPr>
            <w:tcW w:type="dxa" w:w="3389"/>
            <w:vAlign w:val="center"/>
          </w:tcPr>
          <w:p>
            <w:r>
              <w:rPr>
                <w:b/>
                <w:sz w:val="15"/>
              </w:rPr>
              <w:t>Use</w:t>
            </w:r>
          </w:p>
        </w:tc>
        <w:tc>
          <w:tcPr>
            <w:tcW w:type="dxa" w:w="3389"/>
            <w:vAlign w:val="center"/>
          </w:tcPr>
          <w:p>
            <w:r>
              <w:rPr>
                <w:b/>
                <w:sz w:val="15"/>
              </w:rPr>
              <w:t>LLM</w:t>
            </w:r>
          </w:p>
        </w:tc>
      </w:tr>
      <w:tr>
        <w:tc>
          <w:tcPr>
            <w:tcW w:type="dxa" w:w="3389"/>
            <w:vAlign w:val="top"/>
          </w:tcPr>
          <w:p>
            <w:r>
              <w:rPr>
                <w:sz w:val="15"/>
              </w:rPr>
              <w:t>L0 Rule/State</w:t>
            </w:r>
          </w:p>
        </w:tc>
        <w:tc>
          <w:tcPr>
            <w:tcW w:type="dxa" w:w="3389"/>
            <w:vAlign w:val="top"/>
          </w:tcPr>
          <w:p>
            <w:r>
              <w:rPr>
                <w:sz w:val="15"/>
              </w:rPr>
              <w:t>이동/휴식/기본 상호작용</w:t>
            </w:r>
          </w:p>
        </w:tc>
        <w:tc>
          <w:tcPr>
            <w:tcW w:type="dxa" w:w="3389"/>
            <w:vAlign w:val="top"/>
          </w:tcPr>
          <w:p>
            <w:r>
              <w:rPr>
                <w:sz w:val="15"/>
              </w:rPr>
              <w:t>No</w:t>
            </w:r>
          </w:p>
        </w:tc>
      </w:tr>
      <w:tr>
        <w:tc>
          <w:tcPr>
            <w:tcW w:type="dxa" w:w="3389"/>
            <w:vAlign w:val="top"/>
          </w:tcPr>
          <w:p>
            <w:r>
              <w:rPr>
                <w:sz w:val="15"/>
              </w:rPr>
              <w:t>L1 Utility</w:t>
            </w:r>
          </w:p>
        </w:tc>
        <w:tc>
          <w:tcPr>
            <w:tcW w:type="dxa" w:w="3389"/>
            <w:vAlign w:val="top"/>
          </w:tcPr>
          <w:p>
            <w:r>
              <w:rPr>
                <w:sz w:val="15"/>
              </w:rPr>
              <w:t>욕구/위협/타깃/행동 우선순위</w:t>
            </w:r>
          </w:p>
        </w:tc>
        <w:tc>
          <w:tcPr>
            <w:tcW w:type="dxa" w:w="3389"/>
            <w:vAlign w:val="top"/>
          </w:tcPr>
          <w:p>
            <w:r>
              <w:rPr>
                <w:sz w:val="15"/>
              </w:rPr>
              <w:t>No</w:t>
            </w:r>
          </w:p>
        </w:tc>
      </w:tr>
      <w:tr>
        <w:tc>
          <w:tcPr>
            <w:tcW w:type="dxa" w:w="3389"/>
            <w:vAlign w:val="top"/>
          </w:tcPr>
          <w:p>
            <w:r>
              <w:rPr>
                <w:sz w:val="15"/>
              </w:rPr>
              <w:t>L2 GOAP</w:t>
            </w:r>
          </w:p>
        </w:tc>
        <w:tc>
          <w:tcPr>
            <w:tcW w:type="dxa" w:w="3389"/>
            <w:vAlign w:val="top"/>
          </w:tcPr>
          <w:p>
            <w:r>
              <w:rPr>
                <w:sz w:val="15"/>
              </w:rPr>
              <w:t>다단계 목표</w:t>
            </w:r>
          </w:p>
        </w:tc>
        <w:tc>
          <w:tcPr>
            <w:tcW w:type="dxa" w:w="3389"/>
            <w:vAlign w:val="top"/>
          </w:tcPr>
          <w:p>
            <w:r>
              <w:rPr>
                <w:sz w:val="15"/>
              </w:rPr>
              <w:t>Optional</w:t>
            </w:r>
          </w:p>
        </w:tc>
      </w:tr>
      <w:tr>
        <w:tc>
          <w:tcPr>
            <w:tcW w:type="dxa" w:w="3389"/>
            <w:vAlign w:val="top"/>
          </w:tcPr>
          <w:p>
            <w:r>
              <w:rPr>
                <w:sz w:val="15"/>
              </w:rPr>
              <w:t>L3 Tactical</w:t>
            </w:r>
          </w:p>
        </w:tc>
        <w:tc>
          <w:tcPr>
            <w:tcW w:type="dxa" w:w="3389"/>
            <w:vAlign w:val="top"/>
          </w:tcPr>
          <w:p>
            <w:r>
              <w:rPr>
                <w:sz w:val="15"/>
              </w:rPr>
              <w:t>파티 전술/위험 대응</w:t>
            </w:r>
          </w:p>
        </w:tc>
        <w:tc>
          <w:tcPr>
            <w:tcW w:type="dxa" w:w="3389"/>
            <w:vAlign w:val="top"/>
          </w:tcPr>
          <w:p>
            <w:r>
              <w:rPr>
                <w:sz w:val="15"/>
              </w:rPr>
              <w:t>Rare</w:t>
            </w:r>
          </w:p>
        </w:tc>
      </w:tr>
      <w:tr>
        <w:tc>
          <w:tcPr>
            <w:tcW w:type="dxa" w:w="3389"/>
            <w:vAlign w:val="top"/>
          </w:tcPr>
          <w:p>
            <w:r>
              <w:rPr>
                <w:sz w:val="15"/>
              </w:rPr>
              <w:t>L4 LLM/Model</w:t>
            </w:r>
          </w:p>
        </w:tc>
        <w:tc>
          <w:tcPr>
            <w:tcW w:type="dxa" w:w="3389"/>
            <w:vAlign w:val="top"/>
          </w:tcPr>
          <w:p>
            <w:r>
              <w:rPr>
                <w:sz w:val="15"/>
              </w:rPr>
              <w:t>복합 추론/대화/요약</w:t>
            </w:r>
          </w:p>
        </w:tc>
        <w:tc>
          <w:tcPr>
            <w:tcW w:type="dxa" w:w="3389"/>
            <w:vAlign w:val="top"/>
          </w:tcPr>
          <w:p>
            <w:r>
              <w:rPr>
                <w:sz w:val="15"/>
              </w:rPr>
              <w:t>Selective</w:t>
            </w:r>
          </w:p>
        </w:tc>
      </w:tr>
    </w:tbl>
    <w:p>
      <w:pPr>
        <w:pStyle w:val="Heading2"/>
      </w:pPr>
      <w:r>
        <w:t>15. Autonomous Growth</w:t>
      </w:r>
    </w:p>
    <w:p>
      <w:pPr/>
      <w:r>
        <w:t>경험은 단순 XP가 아니라 행동 정책과 선호를 바꾼다. 전투가 반복되면 숙련도가 증가하고, 특정 실패가 반복되면 위험 회피·전술 선호가 변하며, 중요한 관계 사건은 목표와 행동 가중치를 바꾼다.</w:t>
      </w:r>
    </w:p>
    <w:p>
      <w:pPr>
        <w:pStyle w:val="CodeText"/>
      </w:pPr>
      <w:r>
        <w:t>EXPERIENCE -&gt; OUTCOME -&gt; LEARNING SIGNAL -&gt; PREFERENCE / SKILL UPDATE -&gt; NEW BEHAVIOR -&gt; NEW OUTCOME</w:t>
      </w:r>
    </w:p>
    <w:p>
      <w:pPr>
        <w:pStyle w:val="Heading1"/>
      </w:pPr>
      <w:r>
        <w:t>D. 전투 / 성장 / 스킬</w:t>
      </w:r>
    </w:p>
    <w:p>
      <w:pPr>
        <w:pStyle w:val="Heading2"/>
      </w:pPr>
      <w:r>
        <w:t>16. Combat Model</w:t>
      </w:r>
    </w:p>
    <w:p>
      <w:pPr/>
      <w:r>
        <w:t>모바일을 고려해 기본 전투는 실시간 전투 + 상위 전략 명령으로 설계한다. 플레이어는 이동/공격을 직접 마이크로 컨트롤하기보다 파티 Formation, Focus, Retreat, Skill Policy, Target Priority를 지정한다.</w:t>
      </w:r>
    </w:p>
    <w:p>
      <w:pPr>
        <w:pStyle w:val="ListBullet"/>
      </w:pPr>
      <w:r>
        <w:t>Threat evaluation</w:t>
      </w:r>
    </w:p>
    <w:p>
      <w:pPr>
        <w:pStyle w:val="ListBullet"/>
      </w:pPr>
      <w:r>
        <w:t>Target selection</w:t>
      </w:r>
    </w:p>
    <w:p>
      <w:pPr>
        <w:pStyle w:val="ListBullet"/>
      </w:pPr>
      <w:r>
        <w:t>Positioning</w:t>
      </w:r>
    </w:p>
    <w:p>
      <w:pPr>
        <w:pStyle w:val="ListBullet"/>
      </w:pPr>
      <w:r>
        <w:t>Ability selection</w:t>
      </w:r>
    </w:p>
    <w:p>
      <w:pPr>
        <w:pStyle w:val="ListBullet"/>
      </w:pPr>
      <w:r>
        <w:t>Rescue</w:t>
      </w:r>
    </w:p>
    <w:p>
      <w:pPr>
        <w:pStyle w:val="ListBullet"/>
      </w:pPr>
      <w:r>
        <w:t>Retreat</w:t>
      </w:r>
    </w:p>
    <w:p>
      <w:pPr>
        <w:pStyle w:val="ListBullet"/>
      </w:pPr>
      <w:r>
        <w:t>Risk handling</w:t>
      </w:r>
    </w:p>
    <w:p>
      <w:pPr>
        <w:pStyle w:val="ListBullet"/>
      </w:pPr>
      <w:r>
        <w:t>Formation cohesion</w:t>
      </w:r>
    </w:p>
    <w:p>
      <w:pPr>
        <w:pStyle w:val="Heading2"/>
      </w:pPr>
      <w:r>
        <w:t>17. Skill Definition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Field</w:t>
            </w:r>
          </w:p>
        </w:tc>
        <w:tc>
          <w:tcPr>
            <w:tcW w:type="dxa" w:w="5083"/>
            <w:vAlign w:val="center"/>
          </w:tcPr>
          <w:p>
            <w:r>
              <w:rPr>
                <w:b/>
                <w:sz w:val="15"/>
              </w:rPr>
              <w:t>Description</w:t>
            </w:r>
          </w:p>
        </w:tc>
      </w:tr>
      <w:tr>
        <w:tc>
          <w:tcPr>
            <w:tcW w:type="dxa" w:w="5083"/>
            <w:vAlign w:val="top"/>
          </w:tcPr>
          <w:p>
            <w:r>
              <w:rPr>
                <w:sz w:val="15"/>
              </w:rPr>
              <w:t>SkillId</w:t>
            </w:r>
          </w:p>
        </w:tc>
        <w:tc>
          <w:tcPr>
            <w:tcW w:type="dxa" w:w="5083"/>
            <w:vAlign w:val="top"/>
          </w:tcPr>
          <w:p>
            <w:r>
              <w:rPr>
                <w:sz w:val="15"/>
              </w:rPr>
              <w:t>영구 식별자</w:t>
            </w:r>
          </w:p>
        </w:tc>
      </w:tr>
      <w:tr>
        <w:tc>
          <w:tcPr>
            <w:tcW w:type="dxa" w:w="5083"/>
            <w:vAlign w:val="top"/>
          </w:tcPr>
          <w:p>
            <w:r>
              <w:rPr>
                <w:sz w:val="15"/>
              </w:rPr>
              <w:t>SkillType</w:t>
            </w:r>
          </w:p>
        </w:tc>
        <w:tc>
          <w:tcPr>
            <w:tcW w:type="dxa" w:w="5083"/>
            <w:vAlign w:val="top"/>
          </w:tcPr>
          <w:p>
            <w:r>
              <w:rPr>
                <w:sz w:val="15"/>
              </w:rPr>
              <w:t>Active/Passive/Trait/Ultimate</w:t>
            </w:r>
          </w:p>
        </w:tc>
      </w:tr>
      <w:tr>
        <w:tc>
          <w:tcPr>
            <w:tcW w:type="dxa" w:w="5083"/>
            <w:vAlign w:val="top"/>
          </w:tcPr>
          <w:p>
            <w:r>
              <w:rPr>
                <w:sz w:val="15"/>
              </w:rPr>
              <w:t>Cost</w:t>
            </w:r>
          </w:p>
        </w:tc>
        <w:tc>
          <w:tcPr>
            <w:tcW w:type="dxa" w:w="5083"/>
            <w:vAlign w:val="top"/>
          </w:tcPr>
          <w:p>
            <w:r>
              <w:rPr>
                <w:sz w:val="15"/>
              </w:rPr>
              <w:t>Mana/Stamina/Charge 등</w:t>
            </w:r>
          </w:p>
        </w:tc>
      </w:tr>
      <w:tr>
        <w:tc>
          <w:tcPr>
            <w:tcW w:type="dxa" w:w="5083"/>
            <w:vAlign w:val="top"/>
          </w:tcPr>
          <w:p>
            <w:r>
              <w:rPr>
                <w:sz w:val="15"/>
              </w:rPr>
              <w:t>Cooldown</w:t>
            </w:r>
          </w:p>
        </w:tc>
        <w:tc>
          <w:tcPr>
            <w:tcW w:type="dxa" w:w="5083"/>
            <w:vAlign w:val="top"/>
          </w:tcPr>
          <w:p>
            <w:r>
              <w:rPr>
                <w:sz w:val="15"/>
              </w:rPr>
              <w:t>재사용 시간</w:t>
            </w:r>
          </w:p>
        </w:tc>
      </w:tr>
      <w:tr>
        <w:tc>
          <w:tcPr>
            <w:tcW w:type="dxa" w:w="5083"/>
            <w:vAlign w:val="top"/>
          </w:tcPr>
          <w:p>
            <w:r>
              <w:rPr>
                <w:sz w:val="15"/>
              </w:rPr>
              <w:t>TargetRule</w:t>
            </w:r>
          </w:p>
        </w:tc>
        <w:tc>
          <w:tcPr>
            <w:tcW w:type="dxa" w:w="5083"/>
            <w:vAlign w:val="top"/>
          </w:tcPr>
          <w:p>
            <w:r>
              <w:rPr>
                <w:sz w:val="15"/>
              </w:rPr>
              <w:t>Target selection rule</w:t>
            </w:r>
          </w:p>
        </w:tc>
      </w:tr>
      <w:tr>
        <w:tc>
          <w:tcPr>
            <w:tcW w:type="dxa" w:w="5083"/>
            <w:vAlign w:val="top"/>
          </w:tcPr>
          <w:p>
            <w:r>
              <w:rPr>
                <w:sz w:val="15"/>
              </w:rPr>
              <w:t>Formula</w:t>
            </w:r>
          </w:p>
        </w:tc>
        <w:tc>
          <w:tcPr>
            <w:tcW w:type="dxa" w:w="5083"/>
            <w:vAlign w:val="top"/>
          </w:tcPr>
          <w:p>
            <w:r>
              <w:rPr>
                <w:sz w:val="15"/>
              </w:rPr>
              <w:t>게임 서버 계산식</w:t>
            </w:r>
          </w:p>
        </w:tc>
      </w:tr>
      <w:tr>
        <w:tc>
          <w:tcPr>
            <w:tcW w:type="dxa" w:w="5083"/>
            <w:vAlign w:val="top"/>
          </w:tcPr>
          <w:p>
            <w:r>
              <w:rPr>
                <w:sz w:val="15"/>
              </w:rPr>
              <w:t>AIUtility</w:t>
            </w:r>
          </w:p>
        </w:tc>
        <w:tc>
          <w:tcPr>
            <w:tcW w:type="dxa" w:w="5083"/>
            <w:vAlign w:val="top"/>
          </w:tcPr>
          <w:p>
            <w:r>
              <w:rPr>
                <w:sz w:val="15"/>
              </w:rPr>
              <w:t>AI에서의 효용</w:t>
            </w:r>
          </w:p>
        </w:tc>
      </w:tr>
      <w:tr>
        <w:tc>
          <w:tcPr>
            <w:tcW w:type="dxa" w:w="5083"/>
            <w:vAlign w:val="top"/>
          </w:tcPr>
          <w:p>
            <w:r>
              <w:rPr>
                <w:sz w:val="15"/>
              </w:rPr>
              <w:t>AnimationRef</w:t>
            </w:r>
          </w:p>
        </w:tc>
        <w:tc>
          <w:tcPr>
            <w:tcW w:type="dxa" w:w="5083"/>
            <w:vAlign w:val="top"/>
          </w:tcPr>
          <w:p>
            <w:r>
              <w:rPr>
                <w:sz w:val="15"/>
              </w:rPr>
              <w:t>애니메이션</w:t>
            </w:r>
          </w:p>
        </w:tc>
      </w:tr>
      <w:tr>
        <w:tc>
          <w:tcPr>
            <w:tcW w:type="dxa" w:w="5083"/>
            <w:vAlign w:val="top"/>
          </w:tcPr>
          <w:p>
            <w:r>
              <w:rPr>
                <w:sz w:val="15"/>
              </w:rPr>
              <w:t>VFXRef</w:t>
            </w:r>
          </w:p>
        </w:tc>
        <w:tc>
          <w:tcPr>
            <w:tcW w:type="dxa" w:w="5083"/>
            <w:vAlign w:val="top"/>
          </w:tcPr>
          <w:p>
            <w:r>
              <w:rPr>
                <w:sz w:val="15"/>
              </w:rPr>
              <w:t>이펙트</w:t>
            </w:r>
          </w:p>
        </w:tc>
      </w:tr>
      <w:tr>
        <w:tc>
          <w:tcPr>
            <w:tcW w:type="dxa" w:w="5083"/>
            <w:vAlign w:val="top"/>
          </w:tcPr>
          <w:p>
            <w:r>
              <w:rPr>
                <w:sz w:val="15"/>
              </w:rPr>
              <w:t>SFXRef</w:t>
            </w:r>
          </w:p>
        </w:tc>
        <w:tc>
          <w:tcPr>
            <w:tcW w:type="dxa" w:w="5083"/>
            <w:vAlign w:val="top"/>
          </w:tcPr>
          <w:p>
            <w:r>
              <w:rPr>
                <w:sz w:val="15"/>
              </w:rPr>
              <w:t>사운드</w:t>
            </w:r>
          </w:p>
        </w:tc>
      </w:tr>
      <w:tr>
        <w:tc>
          <w:tcPr>
            <w:tcW w:type="dxa" w:w="5083"/>
            <w:vAlign w:val="top"/>
          </w:tcPr>
          <w:p>
            <w:r>
              <w:rPr>
                <w:sz w:val="15"/>
              </w:rPr>
              <w:t>IconRef</w:t>
            </w:r>
          </w:p>
        </w:tc>
        <w:tc>
          <w:tcPr>
            <w:tcW w:type="dxa" w:w="5083"/>
            <w:vAlign w:val="top"/>
          </w:tcPr>
          <w:p>
            <w:r>
              <w:rPr>
                <w:sz w:val="15"/>
              </w:rPr>
              <w:t>UI</w:t>
            </w:r>
          </w:p>
        </w:tc>
      </w:tr>
      <w:tr>
        <w:tc>
          <w:tcPr>
            <w:tcW w:type="dxa" w:w="5083"/>
            <w:vAlign w:val="top"/>
          </w:tcPr>
          <w:p>
            <w:r>
              <w:rPr>
                <w:sz w:val="15"/>
              </w:rPr>
              <w:t>Version</w:t>
            </w:r>
          </w:p>
        </w:tc>
        <w:tc>
          <w:tcPr>
            <w:tcW w:type="dxa" w:w="5083"/>
            <w:vAlign w:val="top"/>
          </w:tcPr>
          <w:p>
            <w:r>
              <w:rPr>
                <w:sz w:val="15"/>
              </w:rPr>
              <w:t>데이터 버전</w:t>
            </w:r>
          </w:p>
        </w:tc>
      </w:tr>
    </w:tbl>
    <w:p>
      <w:pPr>
        <w:pStyle w:val="Heading2"/>
      </w:pPr>
      <w:r>
        <w:t>18. Skill Ownership / Mastery</w:t>
      </w:r>
    </w:p>
    <w:p>
      <w:pPr/>
      <w:r>
        <w:t>스킬 에셋과 캐릭터의 스킬 숙련을 분리한다. CharacterInstance는 SkillLoadout과 SkillMastery를 가지고, SkillDefinition은 공통 규칙과 에셋 참조를 가진다.</w:t>
      </w:r>
    </w:p>
    <w:p>
      <w:pPr>
        <w:pStyle w:val="CodeText"/>
      </w:pPr>
      <w:r>
        <w:t>SkillDefinition -&gt; Skill Asset Bundle</w:t>
      </w:r>
    </w:p>
    <w:p>
      <w:pPr>
        <w:pStyle w:val="CodeText"/>
      </w:pPr>
      <w:r>
        <w:t>CharacterInstance -&gt; SkillLoadout -&gt; SkillMastery -&gt; Growth/Evolution</w:t>
      </w:r>
    </w:p>
    <w:p>
      <w:pPr>
        <w:pStyle w:val="Heading2"/>
      </w:pPr>
      <w:r>
        <w:t>19. Skill Evolution</w:t>
      </w:r>
    </w:p>
    <w:p>
      <w:pPr/>
      <w:r>
        <w:t>동일 스킬도 사용 경험에 따라 Mastery가 달라질 수 있다. 초기에는 단순 Tier/Level로 구현하고, 장기적으로 행동 패턴에 의해 변형된 Skill Variant를 생성한다.</w:t>
      </w:r>
    </w:p>
    <w:p>
      <w:pPr>
        <w:pStyle w:val="ListBullet"/>
      </w:pPr>
      <w:r>
        <w:t>Mastery Level</w:t>
      </w:r>
    </w:p>
    <w:p>
      <w:pPr>
        <w:pStyle w:val="ListBullet"/>
      </w:pPr>
      <w:r>
        <w:t>Trait branch</w:t>
      </w:r>
    </w:p>
    <w:p>
      <w:pPr>
        <w:pStyle w:val="ListBullet"/>
      </w:pPr>
      <w:r>
        <w:t>Cooldown reduction</w:t>
      </w:r>
    </w:p>
    <w:p>
      <w:pPr>
        <w:pStyle w:val="ListBullet"/>
      </w:pPr>
      <w:r>
        <w:t>Pattern modification</w:t>
      </w:r>
    </w:p>
    <w:p>
      <w:pPr>
        <w:pStyle w:val="ListBullet"/>
      </w:pPr>
      <w:r>
        <w:t>Combo unlock</w:t>
      </w:r>
    </w:p>
    <w:p>
      <w:pPr>
        <w:pStyle w:val="ListBullet"/>
      </w:pPr>
      <w:r>
        <w:t>AI preference shift</w:t>
      </w:r>
    </w:p>
    <w:p>
      <w:pPr>
        <w:pStyle w:val="Heading1"/>
      </w:pPr>
      <w:r>
        <w:t>E. 가챠 / 소유권 / 합성 / 제작</w:t>
      </w:r>
    </w:p>
    <w:p>
      <w:pPr>
        <w:pStyle w:val="Heading2"/>
      </w:pPr>
      <w:r>
        <w:t>20. Gacha Principle</w:t>
      </w:r>
    </w:p>
    <w:p>
      <w:pPr/>
      <w:r>
        <w:t>가챠가 주는 것은 .uasset 파일이 아니라 Ownership + DefinitionId + CharacterInstance 또는 ItemInstance다. 서버가 확률과 보상결정을 담당하고 클라이언트는 결과에 맞는 Asset Bundle을 로드한다.</w:t>
      </w:r>
    </w:p>
    <w:p>
      <w:pPr>
        <w:pStyle w:val="CodeText"/>
      </w:pPr>
      <w:r>
        <w:t>CLIENT REQUEST -&gt; SERVER RNG -&gt; REWARD RESOLVER -&gt; OWNERSHIP TRANSACTION -&gt; INVENTORY UPDATE -&gt; EVENT LOG -&gt; CLIENT REVEAL</w:t>
      </w:r>
    </w:p>
    <w:p>
      <w:pPr/>
      <w:r>
        <w:t>Apple은 구매형 랜덤 가상 아이템의 유형별 확률을 구매 전에 공개하도록 요구하고 있으며, Google Play도 구매 전 및 구매와 가까운 위치에서 확률 공개를 요구한다. 결제 방식과 환불/복원 정책도 플랫폼 정책에 맞춰 설계해야 한다. [R3][R4]</w:t>
      </w:r>
    </w:p>
    <w:p>
      <w:pPr>
        <w:pStyle w:val="Heading2"/>
      </w:pPr>
      <w:r>
        <w:t>21. Gacha Data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Object</w:t>
            </w:r>
          </w:p>
        </w:tc>
        <w:tc>
          <w:tcPr>
            <w:tcW w:type="dxa" w:w="5083"/>
            <w:vAlign w:val="center"/>
          </w:tcPr>
          <w:p>
            <w:r>
              <w:rPr>
                <w:b/>
                <w:sz w:val="15"/>
              </w:rPr>
              <w:t>Key Data</w:t>
            </w:r>
          </w:p>
        </w:tc>
      </w:tr>
      <w:tr>
        <w:tc>
          <w:tcPr>
            <w:tcW w:type="dxa" w:w="5083"/>
            <w:vAlign w:val="top"/>
          </w:tcPr>
          <w:p>
            <w:r>
              <w:rPr>
                <w:sz w:val="15"/>
              </w:rPr>
              <w:t>GachaBanner</w:t>
            </w:r>
          </w:p>
        </w:tc>
        <w:tc>
          <w:tcPr>
            <w:tcW w:type="dxa" w:w="5083"/>
            <w:vAlign w:val="top"/>
          </w:tcPr>
          <w:p>
            <w:r>
              <w:rPr>
                <w:sz w:val="15"/>
              </w:rPr>
              <w:t>BannerId, StartAt, EndAt, PoolId, Currency, PityRule, DuplicateRule</w:t>
            </w:r>
          </w:p>
        </w:tc>
      </w:tr>
      <w:tr>
        <w:tc>
          <w:tcPr>
            <w:tcW w:type="dxa" w:w="5083"/>
            <w:vAlign w:val="top"/>
          </w:tcPr>
          <w:p>
            <w:r>
              <w:rPr>
                <w:sz w:val="15"/>
              </w:rPr>
              <w:t>GachaPool</w:t>
            </w:r>
          </w:p>
        </w:tc>
        <w:tc>
          <w:tcPr>
            <w:tcW w:type="dxa" w:w="5083"/>
            <w:vAlign w:val="top"/>
          </w:tcPr>
          <w:p>
            <w:r>
              <w:rPr>
                <w:sz w:val="15"/>
              </w:rPr>
              <w:t>PoolId, RewardWeights, GuaranteedRules, Eligibility</w:t>
            </w:r>
          </w:p>
        </w:tc>
      </w:tr>
      <w:tr>
        <w:tc>
          <w:tcPr>
            <w:tcW w:type="dxa" w:w="5083"/>
            <w:vAlign w:val="top"/>
          </w:tcPr>
          <w:p>
            <w:r>
              <w:rPr>
                <w:sz w:val="15"/>
              </w:rPr>
              <w:t>GachaTransaction</w:t>
            </w:r>
          </w:p>
        </w:tc>
        <w:tc>
          <w:tcPr>
            <w:tcW w:type="dxa" w:w="5083"/>
            <w:vAlign w:val="top"/>
          </w:tcPr>
          <w:p>
            <w:r>
              <w:rPr>
                <w:sz w:val="15"/>
              </w:rPr>
              <w:t>TxnId, AccountId, BannerId, RequestId, ResultId, Cost, Timestamp</w:t>
            </w:r>
          </w:p>
        </w:tc>
      </w:tr>
      <w:tr>
        <w:tc>
          <w:tcPr>
            <w:tcW w:type="dxa" w:w="5083"/>
            <w:vAlign w:val="top"/>
          </w:tcPr>
          <w:p>
            <w:r>
              <w:rPr>
                <w:sz w:val="15"/>
              </w:rPr>
              <w:t>ProbabilityDisclosure</w:t>
            </w:r>
          </w:p>
        </w:tc>
        <w:tc>
          <w:tcPr>
            <w:tcW w:type="dxa" w:w="5083"/>
            <w:vAlign w:val="top"/>
          </w:tcPr>
          <w:p>
            <w:r>
              <w:rPr>
                <w:sz w:val="15"/>
              </w:rPr>
              <w:t>RewardType, Weight, DisplayProbability, Revision</w:t>
            </w:r>
          </w:p>
        </w:tc>
      </w:tr>
      <w:tr>
        <w:tc>
          <w:tcPr>
            <w:tcW w:type="dxa" w:w="5083"/>
            <w:vAlign w:val="top"/>
          </w:tcPr>
          <w:p>
            <w:r>
              <w:rPr>
                <w:sz w:val="15"/>
              </w:rPr>
              <w:t>PityState</w:t>
            </w:r>
          </w:p>
        </w:tc>
        <w:tc>
          <w:tcPr>
            <w:tcW w:type="dxa" w:w="5083"/>
            <w:vAlign w:val="top"/>
          </w:tcPr>
          <w:p>
            <w:r>
              <w:rPr>
                <w:sz w:val="15"/>
              </w:rPr>
              <w:t>Account/Pool Key, Count, GuaranteedTier, ResetRule</w:t>
            </w:r>
          </w:p>
        </w:tc>
      </w:tr>
    </w:tbl>
    <w:p>
      <w:pPr>
        <w:pStyle w:val="Heading2"/>
      </w:pPr>
      <w:r>
        <w:t>22. Duplicate Resolution</w:t>
      </w:r>
    </w:p>
    <w:p>
      <w:pPr/>
      <w:r>
        <w:t>같은 캐릭터를 다시 얻었을 때는 단순 +1만 하는 대신 Duplicate Resolver를 통한다. 기본 정책은 Character Shard 또는 Ascension Material이며 장기적으로 Skill Mastery, Trait Potential, Legacy/Collection progression으로 확장한다.</w:t>
      </w:r>
    </w:p>
    <w:p>
      <w:pPr>
        <w:pStyle w:val="CodeText"/>
      </w:pPr>
      <w:r>
        <w:t>FIRST COPY -&gt; CHARACTER INSTANCE</w:t>
      </w:r>
    </w:p>
    <w:p>
      <w:pPr>
        <w:pStyle w:val="CodeText"/>
      </w:pPr>
      <w:r>
        <w:t>DUPLICATE -&gt; DUPLICATE RESOLVER -&gt; SHARD / ASCENSION / MASTERY MATERIAL / TRAIT POTENTIAL</w:t>
      </w:r>
    </w:p>
    <w:p>
      <w:pPr>
        <w:pStyle w:val="Heading2"/>
      </w:pPr>
      <w:r>
        <w:t>23. Synthesis / 합성 시스템</w:t>
      </w:r>
    </w:p>
    <w:p>
      <w:pPr/>
      <w:r>
        <w:t>합성은 단순 메뉴가 아니라 소유권과 소모 트랜잭션을 서버에서 원자적으로 처리하는 경제 시스템이다.</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sz w:val="15"/>
              </w:rPr>
              <w:t>Recipe</w:t>
            </w:r>
          </w:p>
        </w:tc>
        <w:tc>
          <w:tcPr>
            <w:tcW w:type="dxa" w:w="2541"/>
            <w:vAlign w:val="center"/>
          </w:tcPr>
          <w:p>
            <w:r>
              <w:rPr>
                <w:b/>
                <w:sz w:val="15"/>
              </w:rPr>
              <w:t>Input</w:t>
            </w:r>
          </w:p>
        </w:tc>
        <w:tc>
          <w:tcPr>
            <w:tcW w:type="dxa" w:w="2541"/>
            <w:vAlign w:val="center"/>
          </w:tcPr>
          <w:p>
            <w:r>
              <w:rPr>
                <w:b/>
                <w:sz w:val="15"/>
              </w:rPr>
              <w:t>Output</w:t>
            </w:r>
          </w:p>
        </w:tc>
        <w:tc>
          <w:tcPr>
            <w:tcW w:type="dxa" w:w="2541"/>
            <w:vAlign w:val="center"/>
          </w:tcPr>
          <w:p>
            <w:r>
              <w:rPr>
                <w:b/>
                <w:sz w:val="15"/>
              </w:rPr>
              <w:t>Use</w:t>
            </w:r>
          </w:p>
        </w:tc>
      </w:tr>
      <w:tr>
        <w:tc>
          <w:tcPr>
            <w:tcW w:type="dxa" w:w="2541"/>
            <w:vAlign w:val="top"/>
          </w:tcPr>
          <w:p>
            <w:r>
              <w:rPr>
                <w:sz w:val="15"/>
              </w:rPr>
              <w:t>Character Ascension</w:t>
            </w:r>
          </w:p>
        </w:tc>
        <w:tc>
          <w:tcPr>
            <w:tcW w:type="dxa" w:w="2541"/>
            <w:vAlign w:val="top"/>
          </w:tcPr>
          <w:p>
            <w:r>
              <w:rPr>
                <w:sz w:val="15"/>
              </w:rPr>
              <w:t>Duplicate/Shard + Gold + Catalyst</w:t>
            </w:r>
          </w:p>
        </w:tc>
        <w:tc>
          <w:tcPr>
            <w:tcW w:type="dxa" w:w="2541"/>
            <w:vAlign w:val="top"/>
          </w:tcPr>
          <w:p>
            <w:r>
              <w:rPr>
                <w:sz w:val="15"/>
              </w:rPr>
              <w:t>Ascension Level</w:t>
            </w:r>
          </w:p>
        </w:tc>
        <w:tc>
          <w:tcPr>
            <w:tcW w:type="dxa" w:w="2541"/>
            <w:vAlign w:val="top"/>
          </w:tcPr>
          <w:p>
            <w:r>
              <w:rPr>
                <w:sz w:val="15"/>
              </w:rPr>
              <w:t>Character Growth</w:t>
            </w:r>
          </w:p>
        </w:tc>
      </w:tr>
      <w:tr>
        <w:tc>
          <w:tcPr>
            <w:tcW w:type="dxa" w:w="2541"/>
            <w:vAlign w:val="top"/>
          </w:tcPr>
          <w:p>
            <w:r>
              <w:rPr>
                <w:sz w:val="15"/>
              </w:rPr>
              <w:t>Skill Upgrade</w:t>
            </w:r>
          </w:p>
        </w:tc>
        <w:tc>
          <w:tcPr>
            <w:tcW w:type="dxa" w:w="2541"/>
            <w:vAlign w:val="top"/>
          </w:tcPr>
          <w:p>
            <w:r>
              <w:rPr>
                <w:sz w:val="15"/>
              </w:rPr>
              <w:t>Skill Material + Gold</w:t>
            </w:r>
          </w:p>
        </w:tc>
        <w:tc>
          <w:tcPr>
            <w:tcW w:type="dxa" w:w="2541"/>
            <w:vAlign w:val="top"/>
          </w:tcPr>
          <w:p>
            <w:r>
              <w:rPr>
                <w:sz w:val="15"/>
              </w:rPr>
              <w:t>Skill Level</w:t>
            </w:r>
          </w:p>
        </w:tc>
        <w:tc>
          <w:tcPr>
            <w:tcW w:type="dxa" w:w="2541"/>
            <w:vAlign w:val="top"/>
          </w:tcPr>
          <w:p>
            <w:r>
              <w:rPr>
                <w:sz w:val="15"/>
              </w:rPr>
              <w:t>Power/Behavior</w:t>
            </w:r>
          </w:p>
        </w:tc>
      </w:tr>
      <w:tr>
        <w:tc>
          <w:tcPr>
            <w:tcW w:type="dxa" w:w="2541"/>
            <w:vAlign w:val="top"/>
          </w:tcPr>
          <w:p>
            <w:r>
              <w:rPr>
                <w:sz w:val="15"/>
              </w:rPr>
              <w:t>Skill Variant</w:t>
            </w:r>
          </w:p>
        </w:tc>
        <w:tc>
          <w:tcPr>
            <w:tcW w:type="dxa" w:w="2541"/>
            <w:vAlign w:val="top"/>
          </w:tcPr>
          <w:p>
            <w:r>
              <w:rPr>
                <w:sz w:val="15"/>
              </w:rPr>
              <w:t>Rare Catalyst + Mastery + Base Skill</w:t>
            </w:r>
          </w:p>
        </w:tc>
        <w:tc>
          <w:tcPr>
            <w:tcW w:type="dxa" w:w="2541"/>
            <w:vAlign w:val="top"/>
          </w:tcPr>
          <w:p>
            <w:r>
              <w:rPr>
                <w:sz w:val="15"/>
              </w:rPr>
              <w:t>Variant Skill</w:t>
            </w:r>
          </w:p>
        </w:tc>
        <w:tc>
          <w:tcPr>
            <w:tcW w:type="dxa" w:w="2541"/>
            <w:vAlign w:val="top"/>
          </w:tcPr>
          <w:p>
            <w:r>
              <w:rPr>
                <w:sz w:val="15"/>
              </w:rPr>
              <w:t>Build Diversity</w:t>
            </w:r>
          </w:p>
        </w:tc>
      </w:tr>
      <w:tr>
        <w:tc>
          <w:tcPr>
            <w:tcW w:type="dxa" w:w="2541"/>
            <w:vAlign w:val="top"/>
          </w:tcPr>
          <w:p>
            <w:r>
              <w:rPr>
                <w:sz w:val="15"/>
              </w:rPr>
              <w:t>Equipment Enhance</w:t>
            </w:r>
          </w:p>
        </w:tc>
        <w:tc>
          <w:tcPr>
            <w:tcW w:type="dxa" w:w="2541"/>
            <w:vAlign w:val="top"/>
          </w:tcPr>
          <w:p>
            <w:r>
              <w:rPr>
                <w:sz w:val="15"/>
              </w:rPr>
              <w:t>Equipment + Material + Gold</w:t>
            </w:r>
          </w:p>
        </w:tc>
        <w:tc>
          <w:tcPr>
            <w:tcW w:type="dxa" w:w="2541"/>
            <w:vAlign w:val="top"/>
          </w:tcPr>
          <w:p>
            <w:r>
              <w:rPr>
                <w:sz w:val="15"/>
              </w:rPr>
              <w:t>Level/Grade</w:t>
            </w:r>
          </w:p>
        </w:tc>
        <w:tc>
          <w:tcPr>
            <w:tcW w:type="dxa" w:w="2541"/>
            <w:vAlign w:val="top"/>
          </w:tcPr>
          <w:p>
            <w:r>
              <w:rPr>
                <w:sz w:val="15"/>
              </w:rPr>
              <w:t>Gear Growth</w:t>
            </w:r>
          </w:p>
        </w:tc>
      </w:tr>
      <w:tr>
        <w:tc>
          <w:tcPr>
            <w:tcW w:type="dxa" w:w="2541"/>
            <w:vAlign w:val="top"/>
          </w:tcPr>
          <w:p>
            <w:r>
              <w:rPr>
                <w:sz w:val="15"/>
              </w:rPr>
              <w:t>Equipment Craft</w:t>
            </w:r>
          </w:p>
        </w:tc>
        <w:tc>
          <w:tcPr>
            <w:tcW w:type="dxa" w:w="2541"/>
            <w:vAlign w:val="top"/>
          </w:tcPr>
          <w:p>
            <w:r>
              <w:rPr>
                <w:sz w:val="15"/>
              </w:rPr>
              <w:t>Recipe + Materials</w:t>
            </w:r>
          </w:p>
        </w:tc>
        <w:tc>
          <w:tcPr>
            <w:tcW w:type="dxa" w:w="2541"/>
            <w:vAlign w:val="top"/>
          </w:tcPr>
          <w:p>
            <w:r>
              <w:rPr>
                <w:sz w:val="15"/>
              </w:rPr>
              <w:t>New Item</w:t>
            </w:r>
          </w:p>
        </w:tc>
        <w:tc>
          <w:tcPr>
            <w:tcW w:type="dxa" w:w="2541"/>
            <w:vAlign w:val="top"/>
          </w:tcPr>
          <w:p>
            <w:r>
              <w:rPr>
                <w:sz w:val="15"/>
              </w:rPr>
              <w:t>Production</w:t>
            </w:r>
          </w:p>
        </w:tc>
      </w:tr>
      <w:tr>
        <w:tc>
          <w:tcPr>
            <w:tcW w:type="dxa" w:w="2541"/>
            <w:vAlign w:val="top"/>
          </w:tcPr>
          <w:p>
            <w:r>
              <w:rPr>
                <w:sz w:val="15"/>
              </w:rPr>
              <w:t>Cosmetic Fusion</w:t>
            </w:r>
          </w:p>
        </w:tc>
        <w:tc>
          <w:tcPr>
            <w:tcW w:type="dxa" w:w="2541"/>
            <w:vAlign w:val="top"/>
          </w:tcPr>
          <w:p>
            <w:r>
              <w:rPr>
                <w:sz w:val="15"/>
              </w:rPr>
              <w:t>Cosmetics + Token</w:t>
            </w:r>
          </w:p>
        </w:tc>
        <w:tc>
          <w:tcPr>
            <w:tcW w:type="dxa" w:w="2541"/>
            <w:vAlign w:val="top"/>
          </w:tcPr>
          <w:p>
            <w:r>
              <w:rPr>
                <w:sz w:val="15"/>
              </w:rPr>
              <w:t>New Variant</w:t>
            </w:r>
          </w:p>
        </w:tc>
        <w:tc>
          <w:tcPr>
            <w:tcW w:type="dxa" w:w="2541"/>
            <w:vAlign w:val="top"/>
          </w:tcPr>
          <w:p>
            <w:r>
              <w:rPr>
                <w:sz w:val="15"/>
              </w:rPr>
              <w:t>Collection</w:t>
            </w:r>
          </w:p>
        </w:tc>
      </w:tr>
      <w:tr>
        <w:tc>
          <w:tcPr>
            <w:tcW w:type="dxa" w:w="2541"/>
            <w:vAlign w:val="top"/>
          </w:tcPr>
          <w:p>
            <w:r>
              <w:rPr>
                <w:sz w:val="15"/>
              </w:rPr>
              <w:t>Resource Conversion</w:t>
            </w:r>
          </w:p>
        </w:tc>
        <w:tc>
          <w:tcPr>
            <w:tcW w:type="dxa" w:w="2541"/>
            <w:vAlign w:val="top"/>
          </w:tcPr>
          <w:p>
            <w:r>
              <w:rPr>
                <w:sz w:val="15"/>
              </w:rPr>
              <w:t>Lower Material xN</w:t>
            </w:r>
          </w:p>
        </w:tc>
        <w:tc>
          <w:tcPr>
            <w:tcW w:type="dxa" w:w="2541"/>
            <w:vAlign w:val="top"/>
          </w:tcPr>
          <w:p>
            <w:r>
              <w:rPr>
                <w:sz w:val="15"/>
              </w:rPr>
              <w:t>Higher Material</w:t>
            </w:r>
          </w:p>
        </w:tc>
        <w:tc>
          <w:tcPr>
            <w:tcW w:type="dxa" w:w="2541"/>
            <w:vAlign w:val="top"/>
          </w:tcPr>
          <w:p>
            <w:r>
              <w:rPr>
                <w:sz w:val="15"/>
              </w:rPr>
              <w:t>Inventory Compression</w:t>
            </w:r>
          </w:p>
        </w:tc>
      </w:tr>
    </w:tbl>
    <w:p>
      <w:pPr/>
      <w:r>
        <w:t>합성의 모든 입력은 서버에서 Ownership 검사 -&gt; Lock -&gt; Consume -&gt; Create -&gt; Audit Event 순서로 처리한다. 실패 시 전체 트랜잭션을 롤백한다.</w:t>
      </w:r>
    </w:p>
    <w:p>
      <w:pPr>
        <w:pStyle w:val="Heading2"/>
      </w:pPr>
      <w:r>
        <w:t>24. Crafting / Production</w:t>
      </w:r>
    </w:p>
    <w:p>
      <w:pPr/>
      <w:r>
        <w:t>생산은 NPC 경제와 플레이어 경제를 연결한다. Recipe에는 재료, 생산시간, 생산시설, 직업/스킬 조건, 성공률, 부산물, 시장가치가 포함된다.</w:t>
      </w:r>
    </w:p>
    <w:p>
      <w:pPr>
        <w:pStyle w:val="Heading2"/>
      </w:pPr>
      <w:r>
        <w:t>25. Equipment / Item System</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Layer</w:t>
            </w:r>
          </w:p>
        </w:tc>
        <w:tc>
          <w:tcPr>
            <w:tcW w:type="dxa" w:w="5083"/>
            <w:vAlign w:val="center"/>
          </w:tcPr>
          <w:p>
            <w:r>
              <w:rPr>
                <w:b/>
                <w:sz w:val="15"/>
              </w:rPr>
              <w:t>Example</w:t>
            </w:r>
          </w:p>
        </w:tc>
      </w:tr>
      <w:tr>
        <w:tc>
          <w:tcPr>
            <w:tcW w:type="dxa" w:w="5083"/>
            <w:vAlign w:val="top"/>
          </w:tcPr>
          <w:p>
            <w:r>
              <w:rPr>
                <w:sz w:val="15"/>
              </w:rPr>
              <w:t>ItemDefinition</w:t>
            </w:r>
          </w:p>
        </w:tc>
        <w:tc>
          <w:tcPr>
            <w:tcW w:type="dxa" w:w="5083"/>
            <w:vAlign w:val="top"/>
          </w:tcPr>
          <w:p>
            <w:r>
              <w:rPr>
                <w:sz w:val="15"/>
              </w:rPr>
              <w:t>아이템 기본 규칙/에셋</w:t>
            </w:r>
          </w:p>
        </w:tc>
      </w:tr>
      <w:tr>
        <w:tc>
          <w:tcPr>
            <w:tcW w:type="dxa" w:w="5083"/>
            <w:vAlign w:val="top"/>
          </w:tcPr>
          <w:p>
            <w:r>
              <w:rPr>
                <w:sz w:val="15"/>
              </w:rPr>
              <w:t>ItemInstance</w:t>
            </w:r>
          </w:p>
        </w:tc>
        <w:tc>
          <w:tcPr>
            <w:tcW w:type="dxa" w:w="5083"/>
            <w:vAlign w:val="top"/>
          </w:tcPr>
          <w:p>
            <w:r>
              <w:rPr>
                <w:sz w:val="15"/>
              </w:rPr>
              <w:t>내가 소유한 개별 아이템</w:t>
            </w:r>
          </w:p>
        </w:tc>
      </w:tr>
      <w:tr>
        <w:tc>
          <w:tcPr>
            <w:tcW w:type="dxa" w:w="5083"/>
            <w:vAlign w:val="top"/>
          </w:tcPr>
          <w:p>
            <w:r>
              <w:rPr>
                <w:sz w:val="15"/>
              </w:rPr>
              <w:t>EquipmentSlot</w:t>
            </w:r>
          </w:p>
        </w:tc>
        <w:tc>
          <w:tcPr>
            <w:tcW w:type="dxa" w:w="5083"/>
            <w:vAlign w:val="top"/>
          </w:tcPr>
          <w:p>
            <w:r>
              <w:rPr>
                <w:sz w:val="15"/>
              </w:rPr>
              <w:t>Weapon, Armor, Accessory</w:t>
            </w:r>
          </w:p>
        </w:tc>
      </w:tr>
      <w:tr>
        <w:tc>
          <w:tcPr>
            <w:tcW w:type="dxa" w:w="5083"/>
            <w:vAlign w:val="top"/>
          </w:tcPr>
          <w:p>
            <w:r>
              <w:rPr>
                <w:sz w:val="15"/>
              </w:rPr>
              <w:t>Affix</w:t>
            </w:r>
          </w:p>
        </w:tc>
        <w:tc>
          <w:tcPr>
            <w:tcW w:type="dxa" w:w="5083"/>
            <w:vAlign w:val="top"/>
          </w:tcPr>
          <w:p>
            <w:r>
              <w:rPr>
                <w:sz w:val="15"/>
              </w:rPr>
              <w:t>생성형 옵션</w:t>
            </w:r>
          </w:p>
        </w:tc>
      </w:tr>
      <w:tr>
        <w:tc>
          <w:tcPr>
            <w:tcW w:type="dxa" w:w="5083"/>
            <w:vAlign w:val="top"/>
          </w:tcPr>
          <w:p>
            <w:r>
              <w:rPr>
                <w:sz w:val="15"/>
              </w:rPr>
              <w:t>Durability</w:t>
            </w:r>
          </w:p>
        </w:tc>
        <w:tc>
          <w:tcPr>
            <w:tcW w:type="dxa" w:w="5083"/>
            <w:vAlign w:val="top"/>
          </w:tcPr>
          <w:p>
            <w:r>
              <w:rPr>
                <w:sz w:val="15"/>
              </w:rPr>
              <w:t>내구도</w:t>
            </w:r>
          </w:p>
        </w:tc>
      </w:tr>
      <w:tr>
        <w:tc>
          <w:tcPr>
            <w:tcW w:type="dxa" w:w="5083"/>
            <w:vAlign w:val="top"/>
          </w:tcPr>
          <w:p>
            <w:r>
              <w:rPr>
                <w:sz w:val="15"/>
              </w:rPr>
              <w:t>Binding</w:t>
            </w:r>
          </w:p>
        </w:tc>
        <w:tc>
          <w:tcPr>
            <w:tcW w:type="dxa" w:w="5083"/>
            <w:vAlign w:val="top"/>
          </w:tcPr>
          <w:p>
            <w:r>
              <w:rPr>
                <w:sz w:val="15"/>
              </w:rPr>
              <w:t>Tradeable/Bound</w:t>
            </w:r>
          </w:p>
        </w:tc>
      </w:tr>
      <w:tr>
        <w:tc>
          <w:tcPr>
            <w:tcW w:type="dxa" w:w="5083"/>
            <w:vAlign w:val="top"/>
          </w:tcPr>
          <w:p>
            <w:r>
              <w:rPr>
                <w:sz w:val="15"/>
              </w:rPr>
              <w:t>Provenance</w:t>
            </w:r>
          </w:p>
        </w:tc>
        <w:tc>
          <w:tcPr>
            <w:tcW w:type="dxa" w:w="5083"/>
            <w:vAlign w:val="top"/>
          </w:tcPr>
          <w:p>
            <w:r>
              <w:rPr>
                <w:sz w:val="15"/>
              </w:rPr>
              <w:t>생성 이벤트/소유 이력</w:t>
            </w:r>
          </w:p>
        </w:tc>
      </w:tr>
    </w:tbl>
    <w:p>
      <w:pPr>
        <w:pStyle w:val="Heading1"/>
      </w:pPr>
      <w:r>
        <w:t>F. 길드 / 소셜 / 거래 / 경제</w:t>
      </w:r>
    </w:p>
    <w:p>
      <w:pPr>
        <w:pStyle w:val="Heading2"/>
      </w:pPr>
      <w:r>
        <w:t>26. Social Graph</w:t>
      </w:r>
    </w:p>
    <w:p>
      <w:pPr/>
      <w:r>
        <w:t>친구, 차단, 팔로우, 파티, 길드, 우편, 채팅, 신고를 단일 Social Identity 위에서 구현한다. Presence와 Social Graph를 분리하여 서비스 장애 시 게임 세션 자체가 멈추지 않게 한다.</w:t>
      </w:r>
    </w:p>
    <w:p>
      <w:pPr>
        <w:pStyle w:val="Heading2"/>
      </w:pPr>
      <w:r>
        <w:t>27. Guild System</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System</w:t>
            </w:r>
          </w:p>
        </w:tc>
        <w:tc>
          <w:tcPr>
            <w:tcW w:type="dxa" w:w="5083"/>
            <w:vAlign w:val="center"/>
          </w:tcPr>
          <w:p>
            <w:r>
              <w:rPr>
                <w:b/>
                <w:sz w:val="15"/>
              </w:rPr>
              <w:t>Core Features</w:t>
            </w:r>
          </w:p>
        </w:tc>
      </w:tr>
      <w:tr>
        <w:tc>
          <w:tcPr>
            <w:tcW w:type="dxa" w:w="5083"/>
            <w:vAlign w:val="top"/>
          </w:tcPr>
          <w:p>
            <w:r>
              <w:rPr>
                <w:sz w:val="15"/>
              </w:rPr>
              <w:t>Guild Core</w:t>
            </w:r>
          </w:p>
        </w:tc>
        <w:tc>
          <w:tcPr>
            <w:tcW w:type="dxa" w:w="5083"/>
            <w:vAlign w:val="top"/>
          </w:tcPr>
          <w:p>
            <w:r>
              <w:rPr>
                <w:sz w:val="15"/>
              </w:rPr>
              <w:t>Create, Invite, Join, Leave, Disband</w:t>
            </w:r>
          </w:p>
        </w:tc>
      </w:tr>
      <w:tr>
        <w:tc>
          <w:tcPr>
            <w:tcW w:type="dxa" w:w="5083"/>
            <w:vAlign w:val="top"/>
          </w:tcPr>
          <w:p>
            <w:r>
              <w:rPr>
                <w:sz w:val="15"/>
              </w:rPr>
              <w:t>Roles</w:t>
            </w:r>
          </w:p>
        </w:tc>
        <w:tc>
          <w:tcPr>
            <w:tcW w:type="dxa" w:w="5083"/>
            <w:vAlign w:val="top"/>
          </w:tcPr>
          <w:p>
            <w:r>
              <w:rPr>
                <w:sz w:val="15"/>
              </w:rPr>
              <w:t>Owner, Officer, Member, Recruit</w:t>
            </w:r>
          </w:p>
        </w:tc>
      </w:tr>
      <w:tr>
        <w:tc>
          <w:tcPr>
            <w:tcW w:type="dxa" w:w="5083"/>
            <w:vAlign w:val="top"/>
          </w:tcPr>
          <w:p>
            <w:r>
              <w:rPr>
                <w:sz w:val="15"/>
              </w:rPr>
              <w:t>Permissions</w:t>
            </w:r>
          </w:p>
        </w:tc>
        <w:tc>
          <w:tcPr>
            <w:tcW w:type="dxa" w:w="5083"/>
            <w:vAlign w:val="top"/>
          </w:tcPr>
          <w:p>
            <w:r>
              <w:rPr>
                <w:sz w:val="15"/>
              </w:rPr>
              <w:t>Invite, Kick, Storage, Research, War, Treasury</w:t>
            </w:r>
          </w:p>
        </w:tc>
      </w:tr>
      <w:tr>
        <w:tc>
          <w:tcPr>
            <w:tcW w:type="dxa" w:w="5083"/>
            <w:vAlign w:val="top"/>
          </w:tcPr>
          <w:p>
            <w:r>
              <w:rPr>
                <w:sz w:val="15"/>
              </w:rPr>
              <w:t>Guild Level</w:t>
            </w:r>
          </w:p>
        </w:tc>
        <w:tc>
          <w:tcPr>
            <w:tcW w:type="dxa" w:w="5083"/>
            <w:vAlign w:val="top"/>
          </w:tcPr>
          <w:p>
            <w:r>
              <w:rPr>
                <w:sz w:val="15"/>
              </w:rPr>
              <w:t>XP, Capacity, Unlocks</w:t>
            </w:r>
          </w:p>
        </w:tc>
      </w:tr>
      <w:tr>
        <w:tc>
          <w:tcPr>
            <w:tcW w:type="dxa" w:w="5083"/>
            <w:vAlign w:val="top"/>
          </w:tcPr>
          <w:p>
            <w:r>
              <w:rPr>
                <w:sz w:val="15"/>
              </w:rPr>
              <w:t>Guild Research</w:t>
            </w:r>
          </w:p>
        </w:tc>
        <w:tc>
          <w:tcPr>
            <w:tcW w:type="dxa" w:w="5083"/>
            <w:vAlign w:val="top"/>
          </w:tcPr>
          <w:p>
            <w:r>
              <w:rPr>
                <w:sz w:val="15"/>
              </w:rPr>
              <w:t>Shared upgrades / policies</w:t>
            </w:r>
          </w:p>
        </w:tc>
      </w:tr>
      <w:tr>
        <w:tc>
          <w:tcPr>
            <w:tcW w:type="dxa" w:w="5083"/>
            <w:vAlign w:val="top"/>
          </w:tcPr>
          <w:p>
            <w:r>
              <w:rPr>
                <w:sz w:val="15"/>
              </w:rPr>
              <w:t>Guild Quest</w:t>
            </w:r>
          </w:p>
        </w:tc>
        <w:tc>
          <w:tcPr>
            <w:tcW w:type="dxa" w:w="5083"/>
            <w:vAlign w:val="top"/>
          </w:tcPr>
          <w:p>
            <w:r>
              <w:rPr>
                <w:sz w:val="15"/>
              </w:rPr>
              <w:t>Weekly/daily shared goals</w:t>
            </w:r>
          </w:p>
        </w:tc>
      </w:tr>
      <w:tr>
        <w:tc>
          <w:tcPr>
            <w:tcW w:type="dxa" w:w="5083"/>
            <w:vAlign w:val="top"/>
          </w:tcPr>
          <w:p>
            <w:r>
              <w:rPr>
                <w:sz w:val="15"/>
              </w:rPr>
              <w:t>Guild Boss</w:t>
            </w:r>
          </w:p>
        </w:tc>
        <w:tc>
          <w:tcPr>
            <w:tcW w:type="dxa" w:w="5083"/>
            <w:vAlign w:val="top"/>
          </w:tcPr>
          <w:p>
            <w:r>
              <w:rPr>
                <w:sz w:val="15"/>
              </w:rPr>
              <w:t>Cooperative content</w:t>
            </w:r>
          </w:p>
        </w:tc>
      </w:tr>
      <w:tr>
        <w:tc>
          <w:tcPr>
            <w:tcW w:type="dxa" w:w="5083"/>
            <w:vAlign w:val="top"/>
          </w:tcPr>
          <w:p>
            <w:r>
              <w:rPr>
                <w:sz w:val="15"/>
              </w:rPr>
              <w:t>Guild War</w:t>
            </w:r>
          </w:p>
        </w:tc>
        <w:tc>
          <w:tcPr>
            <w:tcW w:type="dxa" w:w="5083"/>
            <w:vAlign w:val="top"/>
          </w:tcPr>
          <w:p>
            <w:r>
              <w:rPr>
                <w:sz w:val="15"/>
              </w:rPr>
              <w:t>Faction-based PvP/PvE future</w:t>
            </w:r>
          </w:p>
        </w:tc>
      </w:tr>
      <w:tr>
        <w:tc>
          <w:tcPr>
            <w:tcW w:type="dxa" w:w="5083"/>
            <w:vAlign w:val="top"/>
          </w:tcPr>
          <w:p>
            <w:r>
              <w:rPr>
                <w:sz w:val="15"/>
              </w:rPr>
              <w:t>Guild Storage</w:t>
            </w:r>
          </w:p>
        </w:tc>
        <w:tc>
          <w:tcPr>
            <w:tcW w:type="dxa" w:w="5083"/>
            <w:vAlign w:val="top"/>
          </w:tcPr>
          <w:p>
            <w:r>
              <w:rPr>
                <w:sz w:val="15"/>
              </w:rPr>
              <w:t>Shared but audited inventory</w:t>
            </w:r>
          </w:p>
        </w:tc>
      </w:tr>
      <w:tr>
        <w:tc>
          <w:tcPr>
            <w:tcW w:type="dxa" w:w="5083"/>
            <w:vAlign w:val="top"/>
          </w:tcPr>
          <w:p>
            <w:r>
              <w:rPr>
                <w:sz w:val="15"/>
              </w:rPr>
              <w:t>Guild Treasury</w:t>
            </w:r>
          </w:p>
        </w:tc>
        <w:tc>
          <w:tcPr>
            <w:tcW w:type="dxa" w:w="5083"/>
            <w:vAlign w:val="top"/>
          </w:tcPr>
          <w:p>
            <w:r>
              <w:rPr>
                <w:sz w:val="15"/>
              </w:rPr>
              <w:t>Server-authoritative wallet</w:t>
            </w:r>
          </w:p>
        </w:tc>
      </w:tr>
      <w:tr>
        <w:tc>
          <w:tcPr>
            <w:tcW w:type="dxa" w:w="5083"/>
            <w:vAlign w:val="top"/>
          </w:tcPr>
          <w:p>
            <w:r>
              <w:rPr>
                <w:sz w:val="15"/>
              </w:rPr>
              <w:t>Guild Log</w:t>
            </w:r>
          </w:p>
        </w:tc>
        <w:tc>
          <w:tcPr>
            <w:tcW w:type="dxa" w:w="5083"/>
            <w:vAlign w:val="top"/>
          </w:tcPr>
          <w:p>
            <w:r>
              <w:rPr>
                <w:sz w:val="15"/>
              </w:rPr>
              <w:t>Join/leave/withdraw/donate/war audit</w:t>
            </w:r>
          </w:p>
        </w:tc>
      </w:tr>
    </w:tbl>
    <w:p>
      <w:pPr/>
      <w:r>
        <w:t>길드 창고와 길드 재화는 특히 치팅/권한 남용을 막기 위해 모든 변동을 Event Ledger로 기록한다. 개인 인벤토리와 길드 인벤토리는 서로 다른 Ownership Domain으로 본다.</w:t>
      </w:r>
    </w:p>
    <w:p>
      <w:pPr>
        <w:pStyle w:val="Heading2"/>
      </w:pPr>
      <w:r>
        <w:t>28. Party / Matchmaking</w:t>
      </w:r>
    </w:p>
    <w:p>
      <w:pPr>
        <w:pStyle w:val="CodeText"/>
      </w:pPr>
      <w:r>
        <w:t>Party Create -&gt; Invite -&gt; Ready -&gt; Mission Type -&gt; Matchmaking Rule -&gt; Server Allocation -&gt; Session Token -&gt; Game Server</w:t>
      </w:r>
    </w:p>
    <w:p>
      <w:pPr>
        <w:pStyle w:val="Heading2"/>
      </w:pPr>
      <w:r>
        <w:t>29. Trade / Market</w:t>
      </w:r>
    </w:p>
    <w:p>
      <w:pPr/>
      <w:r>
        <w:t>거래 가능한 아이템은 Bound/Tradable 상태를 명시한다. 플레이어간 직접 거래와 Auction/Market을 분리하고, 경제에서 Source/Sink와 가격 조작을 모니터링한다.</w:t>
      </w:r>
    </w:p>
    <w:p>
      <w:pPr>
        <w:pStyle w:val="Heading2"/>
      </w:pPr>
      <w:r>
        <w:t>30. Economy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sz w:val="15"/>
              </w:rPr>
              <w:t>Resource</w:t>
            </w:r>
          </w:p>
        </w:tc>
        <w:tc>
          <w:tcPr>
            <w:tcW w:type="dxa" w:w="2541"/>
            <w:vAlign w:val="center"/>
          </w:tcPr>
          <w:p>
            <w:r>
              <w:rPr>
                <w:b/>
                <w:sz w:val="15"/>
              </w:rPr>
              <w:t>Sources</w:t>
            </w:r>
          </w:p>
        </w:tc>
        <w:tc>
          <w:tcPr>
            <w:tcW w:type="dxa" w:w="2541"/>
            <w:vAlign w:val="center"/>
          </w:tcPr>
          <w:p>
            <w:r>
              <w:rPr>
                <w:b/>
                <w:sz w:val="15"/>
              </w:rPr>
              <w:t>Sinks</w:t>
            </w:r>
          </w:p>
        </w:tc>
        <w:tc>
          <w:tcPr>
            <w:tcW w:type="dxa" w:w="2541"/>
            <w:vAlign w:val="center"/>
          </w:tcPr>
          <w:p>
            <w:r>
              <w:rPr>
                <w:b/>
                <w:sz w:val="15"/>
              </w:rPr>
              <w:t>Failure Signal</w:t>
            </w:r>
          </w:p>
        </w:tc>
      </w:tr>
      <w:tr>
        <w:tc>
          <w:tcPr>
            <w:tcW w:type="dxa" w:w="2541"/>
            <w:vAlign w:val="top"/>
          </w:tcPr>
          <w:p>
            <w:r>
              <w:rPr>
                <w:sz w:val="15"/>
              </w:rPr>
              <w:t>Soft Currency</w:t>
            </w:r>
          </w:p>
        </w:tc>
        <w:tc>
          <w:tcPr>
            <w:tcW w:type="dxa" w:w="2541"/>
            <w:vAlign w:val="top"/>
          </w:tcPr>
          <w:p>
            <w:r>
              <w:rPr>
                <w:sz w:val="15"/>
              </w:rPr>
              <w:t>Quest, Trade, Events</w:t>
            </w:r>
          </w:p>
        </w:tc>
        <w:tc>
          <w:tcPr>
            <w:tcW w:type="dxa" w:w="2541"/>
            <w:vAlign w:val="top"/>
          </w:tcPr>
          <w:p>
            <w:r>
              <w:rPr>
                <w:sz w:val="15"/>
              </w:rPr>
              <w:t>Upgrade, Craft, Tax</w:t>
            </w:r>
          </w:p>
        </w:tc>
        <w:tc>
          <w:tcPr>
            <w:tcW w:type="dxa" w:w="2541"/>
            <w:vAlign w:val="top"/>
          </w:tcPr>
          <w:p>
            <w:r>
              <w:rPr>
                <w:sz w:val="15"/>
              </w:rPr>
              <w:t>Inflation</w:t>
            </w:r>
          </w:p>
        </w:tc>
      </w:tr>
      <w:tr>
        <w:tc>
          <w:tcPr>
            <w:tcW w:type="dxa" w:w="2541"/>
            <w:vAlign w:val="top"/>
          </w:tcPr>
          <w:p>
            <w:r>
              <w:rPr>
                <w:sz w:val="15"/>
              </w:rPr>
              <w:t>Premium Currency</w:t>
            </w:r>
          </w:p>
        </w:tc>
        <w:tc>
          <w:tcPr>
            <w:tcW w:type="dxa" w:w="2541"/>
            <w:vAlign w:val="top"/>
          </w:tcPr>
          <w:p>
            <w:r>
              <w:rPr>
                <w:sz w:val="15"/>
              </w:rPr>
              <w:t>IAP, Events</w:t>
            </w:r>
          </w:p>
        </w:tc>
        <w:tc>
          <w:tcPr>
            <w:tcW w:type="dxa" w:w="2541"/>
            <w:vAlign w:val="top"/>
          </w:tcPr>
          <w:p>
            <w:r>
              <w:rPr>
                <w:sz w:val="15"/>
              </w:rPr>
              <w:t>Gacha, Cosmetics</w:t>
            </w:r>
          </w:p>
        </w:tc>
        <w:tc>
          <w:tcPr>
            <w:tcW w:type="dxa" w:w="2541"/>
            <w:vAlign w:val="top"/>
          </w:tcPr>
          <w:p>
            <w:r>
              <w:rPr>
                <w:sz w:val="15"/>
              </w:rPr>
              <w:t>Paywall pressure</w:t>
            </w:r>
          </w:p>
        </w:tc>
      </w:tr>
      <w:tr>
        <w:tc>
          <w:tcPr>
            <w:tcW w:type="dxa" w:w="2541"/>
            <w:vAlign w:val="top"/>
          </w:tcPr>
          <w:p>
            <w:r>
              <w:rPr>
                <w:sz w:val="15"/>
              </w:rPr>
              <w:t>Food</w:t>
            </w:r>
          </w:p>
        </w:tc>
        <w:tc>
          <w:tcPr>
            <w:tcW w:type="dxa" w:w="2541"/>
            <w:vAlign w:val="top"/>
          </w:tcPr>
          <w:p>
            <w:r>
              <w:rPr>
                <w:sz w:val="15"/>
              </w:rPr>
              <w:t>Production, Trade</w:t>
            </w:r>
          </w:p>
        </w:tc>
        <w:tc>
          <w:tcPr>
            <w:tcW w:type="dxa" w:w="2541"/>
            <w:vAlign w:val="top"/>
          </w:tcPr>
          <w:p>
            <w:r>
              <w:rPr>
                <w:sz w:val="15"/>
              </w:rPr>
              <w:t>Consumption, Expedition</w:t>
            </w:r>
          </w:p>
        </w:tc>
        <w:tc>
          <w:tcPr>
            <w:tcW w:type="dxa" w:w="2541"/>
            <w:vAlign w:val="top"/>
          </w:tcPr>
          <w:p>
            <w:r>
              <w:rPr>
                <w:sz w:val="15"/>
              </w:rPr>
              <w:t>Scarcity</w:t>
            </w:r>
          </w:p>
        </w:tc>
      </w:tr>
      <w:tr>
        <w:tc>
          <w:tcPr>
            <w:tcW w:type="dxa" w:w="2541"/>
            <w:vAlign w:val="top"/>
          </w:tcPr>
          <w:p>
            <w:r>
              <w:rPr>
                <w:sz w:val="15"/>
              </w:rPr>
              <w:t>Materials</w:t>
            </w:r>
          </w:p>
        </w:tc>
        <w:tc>
          <w:tcPr>
            <w:tcW w:type="dxa" w:w="2541"/>
            <w:vAlign w:val="top"/>
          </w:tcPr>
          <w:p>
            <w:r>
              <w:rPr>
                <w:sz w:val="15"/>
              </w:rPr>
              <w:t>Gather, Dungeon</w:t>
            </w:r>
          </w:p>
        </w:tc>
        <w:tc>
          <w:tcPr>
            <w:tcW w:type="dxa" w:w="2541"/>
            <w:vAlign w:val="top"/>
          </w:tcPr>
          <w:p>
            <w:r>
              <w:rPr>
                <w:sz w:val="15"/>
              </w:rPr>
              <w:t>Craft, Synthesis</w:t>
            </w:r>
          </w:p>
        </w:tc>
        <w:tc>
          <w:tcPr>
            <w:tcW w:type="dxa" w:w="2541"/>
            <w:vAlign w:val="top"/>
          </w:tcPr>
          <w:p>
            <w:r>
              <w:rPr>
                <w:sz w:val="15"/>
              </w:rPr>
              <w:t>Oversupply</w:t>
            </w:r>
          </w:p>
        </w:tc>
      </w:tr>
      <w:tr>
        <w:tc>
          <w:tcPr>
            <w:tcW w:type="dxa" w:w="2541"/>
            <w:vAlign w:val="top"/>
          </w:tcPr>
          <w:p>
            <w:r>
              <w:rPr>
                <w:sz w:val="15"/>
              </w:rPr>
              <w:t>Information</w:t>
            </w:r>
          </w:p>
        </w:tc>
        <w:tc>
          <w:tcPr>
            <w:tcW w:type="dxa" w:w="2541"/>
            <w:vAlign w:val="top"/>
          </w:tcPr>
          <w:p>
            <w:r>
              <w:rPr>
                <w:sz w:val="15"/>
              </w:rPr>
              <w:t>Explore, Spy</w:t>
            </w:r>
          </w:p>
        </w:tc>
        <w:tc>
          <w:tcPr>
            <w:tcW w:type="dxa" w:w="2541"/>
            <w:vAlign w:val="top"/>
          </w:tcPr>
          <w:p>
            <w:r>
              <w:rPr>
                <w:sz w:val="15"/>
              </w:rPr>
              <w:t>Contract, Trade</w:t>
            </w:r>
          </w:p>
        </w:tc>
        <w:tc>
          <w:tcPr>
            <w:tcW w:type="dxa" w:w="2541"/>
            <w:vAlign w:val="top"/>
          </w:tcPr>
          <w:p>
            <w:r>
              <w:rPr>
                <w:sz w:val="15"/>
              </w:rPr>
              <w:t>Monopoly</w:t>
            </w:r>
          </w:p>
        </w:tc>
      </w:tr>
      <w:tr>
        <w:tc>
          <w:tcPr>
            <w:tcW w:type="dxa" w:w="2541"/>
            <w:vAlign w:val="top"/>
          </w:tcPr>
          <w:p>
            <w:r>
              <w:rPr>
                <w:sz w:val="15"/>
              </w:rPr>
              <w:t>Guild Resource</w:t>
            </w:r>
          </w:p>
        </w:tc>
        <w:tc>
          <w:tcPr>
            <w:tcW w:type="dxa" w:w="2541"/>
            <w:vAlign w:val="top"/>
          </w:tcPr>
          <w:p>
            <w:r>
              <w:rPr>
                <w:sz w:val="15"/>
              </w:rPr>
              <w:t>Quest, Donation</w:t>
            </w:r>
          </w:p>
        </w:tc>
        <w:tc>
          <w:tcPr>
            <w:tcW w:type="dxa" w:w="2541"/>
            <w:vAlign w:val="top"/>
          </w:tcPr>
          <w:p>
            <w:r>
              <w:rPr>
                <w:sz w:val="15"/>
              </w:rPr>
              <w:t>Research, War</w:t>
            </w:r>
          </w:p>
        </w:tc>
        <w:tc>
          <w:tcPr>
            <w:tcW w:type="dxa" w:w="2541"/>
            <w:vAlign w:val="top"/>
          </w:tcPr>
          <w:p>
            <w:r>
              <w:rPr>
                <w:sz w:val="15"/>
              </w:rPr>
              <w:t>Guild concentration</w:t>
            </w:r>
          </w:p>
        </w:tc>
      </w:tr>
    </w:tbl>
    <w:p>
      <w:pPr>
        <w:pStyle w:val="Heading1"/>
      </w:pPr>
      <w:r>
        <w:t>G. 월드 / 세력 / 퀘스트 / 원정</w:t>
      </w:r>
    </w:p>
    <w:p>
      <w:pPr>
        <w:pStyle w:val="Heading2"/>
      </w:pPr>
      <w:r>
        <w:t>31. World Architecture</w:t>
      </w:r>
    </w:p>
    <w:p>
      <w:pPr/>
      <w:r>
        <w:t>World Partition은 대규모 월드를 Grid Cell로 스트리밍하는 기반이며 Data Layers는 퀘스트/진행/이벤트에 따라 환경과 Gameplay Actor를 런타임에서 교체할 수 있다. HLOD는 비활성 셀의 대규모 정적 메시를 Proxy로 표현해 드로 콜과 로딩 부담을 줄이는 데 사용한다. [R5][R6][R7]</w:t>
      </w:r>
    </w:p>
    <w:p>
      <w:pPr>
        <w:pStyle w:val="Heading2"/>
      </w:pPr>
      <w:r>
        <w:t>32. Simulation Entity vs Physical Actor</w:t>
      </w:r>
    </w:p>
    <w:p>
      <w:pPr>
        <w:pStyle w:val="CodeText"/>
      </w:pPr>
      <w:r>
        <w:t>SIMULATION ENTITY -&gt; Interest Scheduler -&gt; Physical Spawn -&gt; Runtime Actor -&gt; Despawn -&gt; State Snapshot -&gt; Simulation Entity</w:t>
      </w:r>
    </w:p>
    <w:p>
      <w:pPr/>
      <w:r>
        <w:t>모바일에서 가장 중요한 확장 전략이다. NPC 10,000명이 존재해도 10,000개 Actor가 동시에 존재하는 것이 아니다.</w:t>
      </w:r>
    </w:p>
    <w:p>
      <w:pPr>
        <w:pStyle w:val="Heading2"/>
      </w:pPr>
      <w:r>
        <w:t>33. Faction System</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Domain</w:t>
            </w:r>
          </w:p>
        </w:tc>
        <w:tc>
          <w:tcPr>
            <w:tcW w:type="dxa" w:w="5083"/>
            <w:vAlign w:val="center"/>
          </w:tcPr>
          <w:p>
            <w:r>
              <w:rPr>
                <w:b/>
                <w:sz w:val="15"/>
              </w:rPr>
              <w:t>State</w:t>
            </w:r>
          </w:p>
        </w:tc>
      </w:tr>
      <w:tr>
        <w:tc>
          <w:tcPr>
            <w:tcW w:type="dxa" w:w="5083"/>
            <w:vAlign w:val="top"/>
          </w:tcPr>
          <w:p>
            <w:r>
              <w:rPr>
                <w:sz w:val="15"/>
              </w:rPr>
              <w:t>Power</w:t>
            </w:r>
          </w:p>
        </w:tc>
        <w:tc>
          <w:tcPr>
            <w:tcW w:type="dxa" w:w="5083"/>
            <w:vAlign w:val="top"/>
          </w:tcPr>
          <w:p>
            <w:r>
              <w:rPr>
                <w:sz w:val="15"/>
              </w:rPr>
              <w:t>Territory, Military, Wealth, Information</w:t>
            </w:r>
          </w:p>
        </w:tc>
      </w:tr>
      <w:tr>
        <w:tc>
          <w:tcPr>
            <w:tcW w:type="dxa" w:w="5083"/>
            <w:vAlign w:val="top"/>
          </w:tcPr>
          <w:p>
            <w:r>
              <w:rPr>
                <w:sz w:val="15"/>
              </w:rPr>
              <w:t>Goals</w:t>
            </w:r>
          </w:p>
        </w:tc>
        <w:tc>
          <w:tcPr>
            <w:tcW w:type="dxa" w:w="5083"/>
            <w:vAlign w:val="top"/>
          </w:tcPr>
          <w:p>
            <w:r>
              <w:rPr>
                <w:sz w:val="15"/>
              </w:rPr>
              <w:t>Expansion, Survival, Profit, Revenge</w:t>
            </w:r>
          </w:p>
        </w:tc>
      </w:tr>
      <w:tr>
        <w:tc>
          <w:tcPr>
            <w:tcW w:type="dxa" w:w="5083"/>
            <w:vAlign w:val="top"/>
          </w:tcPr>
          <w:p>
            <w:r>
              <w:rPr>
                <w:sz w:val="15"/>
              </w:rPr>
              <w:t>Diplomacy</w:t>
            </w:r>
          </w:p>
        </w:tc>
        <w:tc>
          <w:tcPr>
            <w:tcW w:type="dxa" w:w="5083"/>
            <w:vAlign w:val="top"/>
          </w:tcPr>
          <w:p>
            <w:r>
              <w:rPr>
                <w:sz w:val="15"/>
              </w:rPr>
              <w:t>Alliance, Neutral, Trade, War</w:t>
            </w:r>
          </w:p>
        </w:tc>
      </w:tr>
      <w:tr>
        <w:tc>
          <w:tcPr>
            <w:tcW w:type="dxa" w:w="5083"/>
            <w:vAlign w:val="top"/>
          </w:tcPr>
          <w:p>
            <w:r>
              <w:rPr>
                <w:sz w:val="15"/>
              </w:rPr>
              <w:t>Internal</w:t>
            </w:r>
          </w:p>
        </w:tc>
        <w:tc>
          <w:tcPr>
            <w:tcW w:type="dxa" w:w="5083"/>
            <w:vAlign w:val="top"/>
          </w:tcPr>
          <w:p>
            <w:r>
              <w:rPr>
                <w:sz w:val="15"/>
              </w:rPr>
              <w:t>Leader, Factions, Succession, Revolt</w:t>
            </w:r>
          </w:p>
        </w:tc>
      </w:tr>
      <w:tr>
        <w:tc>
          <w:tcPr>
            <w:tcW w:type="dxa" w:w="5083"/>
            <w:vAlign w:val="top"/>
          </w:tcPr>
          <w:p>
            <w:r>
              <w:rPr>
                <w:sz w:val="15"/>
              </w:rPr>
              <w:t>Assets</w:t>
            </w:r>
          </w:p>
        </w:tc>
        <w:tc>
          <w:tcPr>
            <w:tcW w:type="dxa" w:w="5083"/>
            <w:vAlign w:val="top"/>
          </w:tcPr>
          <w:p>
            <w:r>
              <w:rPr>
                <w:sz w:val="15"/>
              </w:rPr>
              <w:t>Cities, Facilities, Troops, Treasury</w:t>
            </w:r>
          </w:p>
        </w:tc>
      </w:tr>
      <w:tr>
        <w:tc>
          <w:tcPr>
            <w:tcW w:type="dxa" w:w="5083"/>
            <w:vAlign w:val="top"/>
          </w:tcPr>
          <w:p>
            <w:r>
              <w:rPr>
                <w:sz w:val="15"/>
              </w:rPr>
              <w:t>History</w:t>
            </w:r>
          </w:p>
        </w:tc>
        <w:tc>
          <w:tcPr>
            <w:tcW w:type="dxa" w:w="5083"/>
            <w:vAlign w:val="top"/>
          </w:tcPr>
          <w:p>
            <w:r>
              <w:rPr>
                <w:sz w:val="15"/>
              </w:rPr>
              <w:t>War, Treaty, Betrayal, Discovery</w:t>
            </w:r>
          </w:p>
        </w:tc>
      </w:tr>
    </w:tbl>
    <w:p>
      <w:pPr>
        <w:pStyle w:val="Heading2"/>
      </w:pPr>
      <w:r>
        <w:t>34. Quest System</w:t>
      </w:r>
    </w:p>
    <w:p>
      <w:pPr/>
      <w:r>
        <w:t>고정 퀘스트와 시뮬레이션 파생 퀘스트를 혼합한다. NPC Goal, Faction Conflict, Economic Event, World Discovery, Player Action, Historical Event가 생성 소스다.</w:t>
      </w:r>
    </w:p>
    <w:p>
      <w:pPr>
        <w:pStyle w:val="Heading2"/>
      </w:pPr>
      <w:r>
        <w:t>35. Expedition / Dungeon</w:t>
      </w:r>
    </w:p>
    <w:p>
      <w:pPr/>
      <w:r>
        <w:t>원정은 Master 명령과 Agent 자율성의 결합 콘텐츠다. 정보 부족이 위험을 높이고, 정찰과 실패가 다음 탐험의 난이도와 목표를 바꾼다.</w:t>
      </w:r>
    </w:p>
    <w:p>
      <w:pPr>
        <w:pStyle w:val="Heading2"/>
      </w:pPr>
      <w:r>
        <w:t>36. World Event / History</w:t>
      </w:r>
    </w:p>
    <w:p>
      <w:pPr/>
      <w:r>
        <w:t>모든 주요 변화는 Event ID를 갖는다. World History는 플레이어가 만든 전쟁, 사망, 도시 성장, 발견, 길드 사건을 장기 기록한다. History는 UI/퀘스트/후계/Memory/Analytics의 공통 데이터가 된다.</w:t>
      </w:r>
    </w:p>
    <w:p>
      <w:pPr>
        <w:pStyle w:val="Heading1"/>
      </w:pPr>
      <w:r>
        <w:t>H. 백엔드 / 게임 서버 / 데이터 / 보안</w:t>
      </w:r>
    </w:p>
    <w:p>
      <w:pPr>
        <w:pStyle w:val="Heading2"/>
      </w:pPr>
      <w:r>
        <w:t>37. Service Boundary</w:t>
      </w:r>
    </w:p>
    <w:p>
      <w:pPr>
        <w:pStyle w:val="CodeText"/>
      </w:pPr>
      <w:r>
        <w:t>MOBILE CLIENT</w:t>
      </w:r>
    </w:p>
    <w:p>
      <w:pPr>
        <w:pStyle w:val="CodeText"/>
      </w:pPr>
      <w:r>
        <w:t xml:space="preserve">  |</w:t>
      </w:r>
    </w:p>
    <w:p>
      <w:pPr>
        <w:pStyle w:val="CodeText"/>
      </w:pPr>
      <w:r>
        <w:t xml:space="preserve">  +-- Backend API: Auth / Profile / Social / Economy / Gacha / Inventory / LiveOps</w:t>
      </w:r>
    </w:p>
    <w:p>
      <w:pPr>
        <w:pStyle w:val="CodeText"/>
      </w:pPr>
      <w:r>
        <w:t xml:space="preserve">  |</w:t>
      </w:r>
    </w:p>
    <w:p>
      <w:pPr>
        <w:pStyle w:val="CodeText"/>
      </w:pPr>
      <w:r>
        <w:t xml:space="preserve">  +-- Matchmaking</w:t>
      </w:r>
    </w:p>
    <w:p>
      <w:pPr>
        <w:pStyle w:val="CodeText"/>
      </w:pPr>
      <w:r>
        <w:t xml:space="preserve">  |</w:t>
      </w:r>
    </w:p>
    <w:p>
      <w:pPr>
        <w:pStyle w:val="CodeText"/>
      </w:pPr>
      <w:r>
        <w:t xml:space="preserve">  +-- Dedicated Game Server: World / Combat / Agent / Mission</w:t>
      </w:r>
    </w:p>
    <w:p>
      <w:pPr>
        <w:pStyle w:val="CodeText"/>
      </w:pPr>
      <w:r>
        <w:t xml:space="preserve">  |</w:t>
      </w:r>
    </w:p>
    <w:p>
      <w:pPr>
        <w:pStyle w:val="CodeText"/>
      </w:pPr>
      <w:r>
        <w:t xml:space="preserve">  +-- AI Services: Memory Retrieval / LLM Gateway / Evaluation</w:t>
      </w:r>
    </w:p>
    <w:p>
      <w:pPr>
        <w:pStyle w:val="CodeText"/>
      </w:pPr>
      <w:r>
        <w:t xml:space="preserve">  |</w:t>
      </w:r>
    </w:p>
    <w:p>
      <w:pPr>
        <w:pStyle w:val="CodeText"/>
      </w:pPr>
      <w:r>
        <w:t xml:space="preserve">  +-- Data: PostgreSQL / Redis / Event Store / Analytics / Object Storage / CDN</w:t>
      </w:r>
    </w:p>
    <w:p>
      <w:pPr/>
      <w:r>
        <w:t>초기에는 Modular Monolith + Dedicated Game Server로 시작하고 실제 병목이 확인된 영역만 서비스로 분리한다.</w:t>
      </w:r>
    </w:p>
    <w:p>
      <w:pPr>
        <w:pStyle w:val="Heading2"/>
      </w:pPr>
      <w:r>
        <w:t>38. Backend Modules</w:t>
      </w:r>
    </w:p>
    <w:p>
      <w:pPr>
        <w:pStyle w:val="ListBullet"/>
      </w:pPr>
      <w:r>
        <w:t>Auth / Account</w:t>
      </w:r>
    </w:p>
    <w:p>
      <w:pPr>
        <w:pStyle w:val="ListBullet"/>
      </w:pPr>
      <w:r>
        <w:t>Profile / Master</w:t>
      </w:r>
    </w:p>
    <w:p>
      <w:pPr>
        <w:pStyle w:val="ListBullet"/>
      </w:pPr>
      <w:r>
        <w:t>Character Service</w:t>
      </w:r>
    </w:p>
    <w:p>
      <w:pPr>
        <w:pStyle w:val="ListBullet"/>
      </w:pPr>
      <w:r>
        <w:t>Inventory / Ownership</w:t>
      </w:r>
    </w:p>
    <w:p>
      <w:pPr>
        <w:pStyle w:val="ListBullet"/>
      </w:pPr>
      <w:r>
        <w:t>Gacha / Reward</w:t>
      </w:r>
    </w:p>
    <w:p>
      <w:pPr>
        <w:pStyle w:val="ListBullet"/>
      </w:pPr>
      <w:r>
        <w:t>Synthesis / Craft</w:t>
      </w:r>
    </w:p>
    <w:p>
      <w:pPr>
        <w:pStyle w:val="ListBullet"/>
      </w:pPr>
      <w:r>
        <w:t>Equipment</w:t>
      </w:r>
    </w:p>
    <w:p>
      <w:pPr>
        <w:pStyle w:val="ListBullet"/>
      </w:pPr>
      <w:r>
        <w:t>Quest / Mission</w:t>
      </w:r>
    </w:p>
    <w:p>
      <w:pPr>
        <w:pStyle w:val="ListBullet"/>
      </w:pPr>
      <w:r>
        <w:t>Guild / Social</w:t>
      </w:r>
    </w:p>
    <w:p>
      <w:pPr>
        <w:pStyle w:val="ListBullet"/>
      </w:pPr>
      <w:r>
        <w:t>Trade / Market</w:t>
      </w:r>
    </w:p>
    <w:p>
      <w:pPr>
        <w:pStyle w:val="ListBullet"/>
      </w:pPr>
      <w:r>
        <w:t>Payment / Entitlement</w:t>
      </w:r>
    </w:p>
    <w:p>
      <w:pPr>
        <w:pStyle w:val="ListBullet"/>
      </w:pPr>
      <w:r>
        <w:t>Matchmaking / Session</w:t>
      </w:r>
    </w:p>
    <w:p>
      <w:pPr>
        <w:pStyle w:val="ListBullet"/>
      </w:pPr>
      <w:r>
        <w:t>LiveOps / Config</w:t>
      </w:r>
    </w:p>
    <w:p>
      <w:pPr>
        <w:pStyle w:val="ListBullet"/>
      </w:pPr>
      <w:r>
        <w:t>Notification</w:t>
      </w:r>
    </w:p>
    <w:p>
      <w:pPr>
        <w:pStyle w:val="ListBullet"/>
      </w:pPr>
      <w:r>
        <w:t>Analytics</w:t>
      </w:r>
    </w:p>
    <w:p>
      <w:pPr>
        <w:pStyle w:val="ListBullet"/>
      </w:pPr>
      <w:r>
        <w:t>Admin / GM</w:t>
      </w:r>
    </w:p>
    <w:p>
      <w:pPr>
        <w:pStyle w:val="ListBullet"/>
      </w:pPr>
      <w:r>
        <w:t>Audit / Compliance</w:t>
      </w:r>
    </w:p>
    <w:p>
      <w:pPr>
        <w:pStyle w:val="Heading2"/>
      </w:pPr>
      <w:r>
        <w:t>39. Database Domains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Domain</w:t>
            </w:r>
          </w:p>
        </w:tc>
        <w:tc>
          <w:tcPr>
            <w:tcW w:type="dxa" w:w="5083"/>
            <w:vAlign w:val="center"/>
          </w:tcPr>
          <w:p>
            <w:r>
              <w:rPr>
                <w:b/>
                <w:sz w:val="15"/>
              </w:rPr>
              <w:t>Store</w:t>
            </w:r>
          </w:p>
        </w:tc>
      </w:tr>
      <w:tr>
        <w:tc>
          <w:tcPr>
            <w:tcW w:type="dxa" w:w="5083"/>
            <w:vAlign w:val="top"/>
          </w:tcPr>
          <w:p>
            <w:r>
              <w:rPr>
                <w:sz w:val="15"/>
              </w:rPr>
              <w:t>Transactional State</w:t>
            </w:r>
          </w:p>
        </w:tc>
        <w:tc>
          <w:tcPr>
            <w:tcW w:type="dxa" w:w="5083"/>
            <w:vAlign w:val="top"/>
          </w:tcPr>
          <w:p>
            <w:r>
              <w:rPr>
                <w:sz w:val="15"/>
              </w:rPr>
              <w:t>PostgreSQL</w:t>
            </w:r>
          </w:p>
        </w:tc>
      </w:tr>
      <w:tr>
        <w:tc>
          <w:tcPr>
            <w:tcW w:type="dxa" w:w="5083"/>
            <w:vAlign w:val="top"/>
          </w:tcPr>
          <w:p>
            <w:r>
              <w:rPr>
                <w:sz w:val="15"/>
              </w:rPr>
              <w:t>Cache / Session</w:t>
            </w:r>
          </w:p>
        </w:tc>
        <w:tc>
          <w:tcPr>
            <w:tcW w:type="dxa" w:w="5083"/>
            <w:vAlign w:val="top"/>
          </w:tcPr>
          <w:p>
            <w:r>
              <w:rPr>
                <w:sz w:val="15"/>
              </w:rPr>
              <w:t>Redis</w:t>
            </w:r>
          </w:p>
        </w:tc>
      </w:tr>
      <w:tr>
        <w:tc>
          <w:tcPr>
            <w:tcW w:type="dxa" w:w="5083"/>
            <w:vAlign w:val="top"/>
          </w:tcPr>
          <w:p>
            <w:r>
              <w:rPr>
                <w:sz w:val="15"/>
              </w:rPr>
              <w:t>Event / History</w:t>
            </w:r>
          </w:p>
        </w:tc>
        <w:tc>
          <w:tcPr>
            <w:tcW w:type="dxa" w:w="5083"/>
            <w:vAlign w:val="top"/>
          </w:tcPr>
          <w:p>
            <w:r>
              <w:rPr>
                <w:sz w:val="15"/>
              </w:rPr>
              <w:t>Append-only Event Store or PostgreSQL partitioning</w:t>
            </w:r>
          </w:p>
        </w:tc>
      </w:tr>
      <w:tr>
        <w:tc>
          <w:tcPr>
            <w:tcW w:type="dxa" w:w="5083"/>
            <w:vAlign w:val="top"/>
          </w:tcPr>
          <w:p>
            <w:r>
              <w:rPr>
                <w:sz w:val="15"/>
              </w:rPr>
              <w:t>Analytics</w:t>
            </w:r>
          </w:p>
        </w:tc>
        <w:tc>
          <w:tcPr>
            <w:tcW w:type="dxa" w:w="5083"/>
            <w:vAlign w:val="top"/>
          </w:tcPr>
          <w:p>
            <w:r>
              <w:rPr>
                <w:sz w:val="15"/>
              </w:rPr>
              <w:t>ClickHouse 계열</w:t>
            </w:r>
          </w:p>
        </w:tc>
      </w:tr>
      <w:tr>
        <w:tc>
          <w:tcPr>
            <w:tcW w:type="dxa" w:w="5083"/>
            <w:vAlign w:val="top"/>
          </w:tcPr>
          <w:p>
            <w:r>
              <w:rPr>
                <w:sz w:val="15"/>
              </w:rPr>
              <w:t>Assets / Patches</w:t>
            </w:r>
          </w:p>
        </w:tc>
        <w:tc>
          <w:tcPr>
            <w:tcW w:type="dxa" w:w="5083"/>
            <w:vAlign w:val="top"/>
          </w:tcPr>
          <w:p>
            <w:r>
              <w:rPr>
                <w:sz w:val="15"/>
              </w:rPr>
              <w:t>Object Storage + CDN</w:t>
            </w:r>
          </w:p>
        </w:tc>
      </w:tr>
      <w:tr>
        <w:tc>
          <w:tcPr>
            <w:tcW w:type="dxa" w:w="5083"/>
            <w:vAlign w:val="top"/>
          </w:tcPr>
          <w:p>
            <w:r>
              <w:rPr>
                <w:sz w:val="15"/>
              </w:rPr>
              <w:t>AI Retrieval</w:t>
            </w:r>
          </w:p>
        </w:tc>
        <w:tc>
          <w:tcPr>
            <w:tcW w:type="dxa" w:w="5083"/>
            <w:vAlign w:val="top"/>
          </w:tcPr>
          <w:p>
            <w:r>
              <w:rPr>
                <w:sz w:val="15"/>
              </w:rPr>
              <w:t>Vector index as optional subsystem</w:t>
            </w:r>
          </w:p>
        </w:tc>
      </w:tr>
    </w:tbl>
    <w:p>
      <w:pPr>
        <w:pStyle w:val="Heading2"/>
      </w:pPr>
      <w:r>
        <w:t>40. Ownership Architecture</w:t>
      </w:r>
    </w:p>
    <w:p>
      <w:pPr/>
      <w:r>
        <w:t>가챠·합성·거래·우편·보상·길드 창고의 핵심은 Ownership Ledger다. CharacterInstanceId, ItemInstanceId, CurrencyWalletId, GuildVaultId 각각의 소유권 도메인을 분리한다.</w:t>
      </w:r>
    </w:p>
    <w:p>
      <w:pPr>
        <w:pStyle w:val="CodeText"/>
      </w:pPr>
      <w:r>
        <w:t>REQUEST -&gt; AUTH -&gt; OWNERSHIP CHECK -&gt; IDEMPOTENCY CHECK -&gt; LOCK -&gt; TRANSACTION -&gt; LEDGER EVENT -&gt; RESPONSE</w:t>
      </w:r>
    </w:p>
    <w:p>
      <w:pPr>
        <w:pStyle w:val="Heading2"/>
      </w:pPr>
      <w:r>
        <w:t>41. Content Delivery &amp; Ownership Architecture</w:t>
      </w:r>
    </w:p>
    <w:p>
      <w:pPr/>
      <w:r>
        <w:t>서버가 전달하는 것은 Definition/Ownership/State이고, 실제 3D/애니메이션/VFX/오디오 등 Physical Asset은 클라이언트가 버전별 Content Bundle에서 필요 시 비동기로 로드한다. UE 5.8의 Primary Data Asset은 Primary Asset ID와 Asset Bundle 지원을 제공하여 Asset Manager에서 수동 로드/언로드할 수 있다. [R8]</w:t>
      </w:r>
    </w:p>
    <w:p>
      <w:pPr>
        <w:pStyle w:val="CodeText"/>
      </w:pPr>
      <w:r>
        <w:t>GACHA RESULT -&gt; CharacterDefinitionId -&gt; Ownership/Instance -&gt; Client Asset Registry -&gt; Core Bundle / Lobby Bundle / Gameplay Bundle / Combat Bundle / Voice Bundle</w:t>
      </w:r>
    </w:p>
    <w:p>
      <w:pPr>
        <w:pStyle w:val="Heading2"/>
      </w:pPr>
      <w:r>
        <w:t>42. Content Bundle Strategy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5"/>
              </w:rPr>
              <w:t>Bundle</w:t>
            </w:r>
          </w:p>
        </w:tc>
        <w:tc>
          <w:tcPr>
            <w:tcW w:type="dxa" w:w="3389"/>
            <w:vAlign w:val="center"/>
          </w:tcPr>
          <w:p>
            <w:r>
              <w:rPr>
                <w:b/>
                <w:sz w:val="15"/>
              </w:rPr>
              <w:t>Loaded When</w:t>
            </w:r>
          </w:p>
        </w:tc>
        <w:tc>
          <w:tcPr>
            <w:tcW w:type="dxa" w:w="3389"/>
            <w:vAlign w:val="center"/>
          </w:tcPr>
          <w:p>
            <w:r>
              <w:rPr>
                <w:b/>
                <w:sz w:val="15"/>
              </w:rPr>
              <w:t>Contents</w:t>
            </w:r>
          </w:p>
        </w:tc>
      </w:tr>
      <w:tr>
        <w:tc>
          <w:tcPr>
            <w:tcW w:type="dxa" w:w="3389"/>
            <w:vAlign w:val="top"/>
          </w:tcPr>
          <w:p>
            <w:r>
              <w:rPr>
                <w:sz w:val="15"/>
              </w:rPr>
              <w:t>Core</w:t>
            </w:r>
          </w:p>
        </w:tc>
        <w:tc>
          <w:tcPr>
            <w:tcW w:type="dxa" w:w="3389"/>
            <w:vAlign w:val="top"/>
          </w:tcPr>
          <w:p>
            <w:r>
              <w:rPr>
                <w:sz w:val="15"/>
              </w:rPr>
              <w:t>Login/Collection</w:t>
            </w:r>
          </w:p>
        </w:tc>
        <w:tc>
          <w:tcPr>
            <w:tcW w:type="dxa" w:w="3389"/>
            <w:vAlign w:val="top"/>
          </w:tcPr>
          <w:p>
            <w:r>
              <w:rPr>
                <w:sz w:val="15"/>
              </w:rPr>
              <w:t>Metadata, portrait, lightweight icon</w:t>
            </w:r>
          </w:p>
        </w:tc>
      </w:tr>
      <w:tr>
        <w:tc>
          <w:tcPr>
            <w:tcW w:type="dxa" w:w="3389"/>
            <w:vAlign w:val="top"/>
          </w:tcPr>
          <w:p>
            <w:r>
              <w:rPr>
                <w:sz w:val="15"/>
              </w:rPr>
              <w:t>Lobby</w:t>
            </w:r>
          </w:p>
        </w:tc>
        <w:tc>
          <w:tcPr>
            <w:tcW w:type="dxa" w:w="3389"/>
            <w:vAlign w:val="top"/>
          </w:tcPr>
          <w:p>
            <w:r>
              <w:rPr>
                <w:sz w:val="15"/>
              </w:rPr>
              <w:t>Character detail</w:t>
            </w:r>
          </w:p>
        </w:tc>
        <w:tc>
          <w:tcPr>
            <w:tcW w:type="dxa" w:w="3389"/>
            <w:vAlign w:val="top"/>
          </w:tcPr>
          <w:p>
            <w:r>
              <w:rPr>
                <w:sz w:val="15"/>
              </w:rPr>
              <w:t>3D preview, portrait, UI VFX, preview animation</w:t>
            </w:r>
          </w:p>
        </w:tc>
      </w:tr>
      <w:tr>
        <w:tc>
          <w:tcPr>
            <w:tcW w:type="dxa" w:w="3389"/>
            <w:vAlign w:val="top"/>
          </w:tcPr>
          <w:p>
            <w:r>
              <w:rPr>
                <w:sz w:val="15"/>
              </w:rPr>
              <w:t>Gameplay</w:t>
            </w:r>
          </w:p>
        </w:tc>
        <w:tc>
          <w:tcPr>
            <w:tcW w:type="dxa" w:w="3389"/>
            <w:vAlign w:val="top"/>
          </w:tcPr>
          <w:p>
            <w:r>
              <w:rPr>
                <w:sz w:val="15"/>
              </w:rPr>
              <w:t>World spawn</w:t>
            </w:r>
          </w:p>
        </w:tc>
        <w:tc>
          <w:tcPr>
            <w:tcW w:type="dxa" w:w="3389"/>
            <w:vAlign w:val="top"/>
          </w:tcPr>
          <w:p>
            <w:r>
              <w:rPr>
                <w:sz w:val="15"/>
              </w:rPr>
              <w:t>Skeletal Mesh, materials, AnimBP, locomotion</w:t>
            </w:r>
          </w:p>
        </w:tc>
      </w:tr>
      <w:tr>
        <w:tc>
          <w:tcPr>
            <w:tcW w:type="dxa" w:w="3389"/>
            <w:vAlign w:val="top"/>
          </w:tcPr>
          <w:p>
            <w:r>
              <w:rPr>
                <w:sz w:val="15"/>
              </w:rPr>
              <w:t>Combat</w:t>
            </w:r>
          </w:p>
        </w:tc>
        <w:tc>
          <w:tcPr>
            <w:tcW w:type="dxa" w:w="3389"/>
            <w:vAlign w:val="top"/>
          </w:tcPr>
          <w:p>
            <w:r>
              <w:rPr>
                <w:sz w:val="15"/>
              </w:rPr>
              <w:t>Combat starts</w:t>
            </w:r>
          </w:p>
        </w:tc>
        <w:tc>
          <w:tcPr>
            <w:tcW w:type="dxa" w:w="3389"/>
            <w:vAlign w:val="top"/>
          </w:tcPr>
          <w:p>
            <w:r>
              <w:rPr>
                <w:sz w:val="15"/>
              </w:rPr>
              <w:t>Skill Anim, VFX, SFX, hit reaction</w:t>
            </w:r>
          </w:p>
        </w:tc>
      </w:tr>
      <w:tr>
        <w:tc>
          <w:tcPr>
            <w:tcW w:type="dxa" w:w="3389"/>
            <w:vAlign w:val="top"/>
          </w:tcPr>
          <w:p>
            <w:r>
              <w:rPr>
                <w:sz w:val="15"/>
              </w:rPr>
              <w:t>Voice</w:t>
            </w:r>
          </w:p>
        </w:tc>
        <w:tc>
          <w:tcPr>
            <w:tcW w:type="dxa" w:w="3389"/>
            <w:vAlign w:val="top"/>
          </w:tcPr>
          <w:p>
            <w:r>
              <w:rPr>
                <w:sz w:val="15"/>
              </w:rPr>
              <w:t>Voice line required</w:t>
            </w:r>
          </w:p>
        </w:tc>
        <w:tc>
          <w:tcPr>
            <w:tcW w:type="dxa" w:w="3389"/>
            <w:vAlign w:val="top"/>
          </w:tcPr>
          <w:p>
            <w:r>
              <w:rPr>
                <w:sz w:val="15"/>
              </w:rPr>
              <w:t>Localized voice assets</w:t>
            </w:r>
          </w:p>
        </w:tc>
      </w:tr>
      <w:tr>
        <w:tc>
          <w:tcPr>
            <w:tcW w:type="dxa" w:w="3389"/>
            <w:vAlign w:val="top"/>
          </w:tcPr>
          <w:p>
            <w:r>
              <w:rPr>
                <w:sz w:val="15"/>
              </w:rPr>
              <w:t>Event</w:t>
            </w:r>
          </w:p>
        </w:tc>
        <w:tc>
          <w:tcPr>
            <w:tcW w:type="dxa" w:w="3389"/>
            <w:vAlign w:val="top"/>
          </w:tcPr>
          <w:p>
            <w:r>
              <w:rPr>
                <w:sz w:val="15"/>
              </w:rPr>
              <w:t>Special event</w:t>
            </w:r>
          </w:p>
        </w:tc>
        <w:tc>
          <w:tcPr>
            <w:tcW w:type="dxa" w:w="3389"/>
            <w:vAlign w:val="top"/>
          </w:tcPr>
          <w:p>
            <w:r>
              <w:rPr>
                <w:sz w:val="15"/>
              </w:rPr>
              <w:t>Limited-time cosmetics/content</w:t>
            </w:r>
          </w:p>
        </w:tc>
      </w:tr>
    </w:tbl>
    <w:p>
      <w:pPr>
        <w:pStyle w:val="Heading2"/>
      </w:pPr>
      <w:r>
        <w:t>43. Security / Anti-Cheat</w:t>
      </w:r>
    </w:p>
    <w:p>
      <w:pPr>
        <w:pStyle w:val="ListBullet"/>
      </w:pPr>
      <w:r>
        <w:t>Server authoritative economy and combat</w:t>
      </w:r>
    </w:p>
    <w:p>
      <w:pPr>
        <w:pStyle w:val="ListBullet"/>
      </w:pPr>
      <w:r>
        <w:t>Request signing / session tokens</w:t>
      </w:r>
    </w:p>
    <w:p>
      <w:pPr>
        <w:pStyle w:val="ListBullet"/>
      </w:pPr>
      <w:r>
        <w:t>Idempotency keys for purchases/rewards</w:t>
      </w:r>
    </w:p>
    <w:p>
      <w:pPr>
        <w:pStyle w:val="ListBullet"/>
      </w:pPr>
      <w:r>
        <w:t>Rate limiting</w:t>
      </w:r>
    </w:p>
    <w:p>
      <w:pPr>
        <w:pStyle w:val="ListBullet"/>
      </w:pPr>
      <w:r>
        <w:t>Inventory and guild vault audit</w:t>
      </w:r>
    </w:p>
    <w:p>
      <w:pPr>
        <w:pStyle w:val="ListBullet"/>
      </w:pPr>
      <w:r>
        <w:t>Admin action audit</w:t>
      </w:r>
    </w:p>
    <w:p>
      <w:pPr>
        <w:pStyle w:val="ListBullet"/>
      </w:pPr>
      <w:r>
        <w:t>AI output validation</w:t>
      </w:r>
    </w:p>
    <w:p>
      <w:pPr>
        <w:pStyle w:val="ListBullet"/>
      </w:pPr>
      <w:r>
        <w:t>Client integrity / jailbreak-resistant assumptions</w:t>
      </w:r>
    </w:p>
    <w:p>
      <w:pPr>
        <w:pStyle w:val="ListBullet"/>
      </w:pPr>
      <w:r>
        <w:t>Replay/rollback procedures</w:t>
      </w:r>
    </w:p>
    <w:p>
      <w:pPr>
        <w:pStyle w:val="Heading2"/>
      </w:pPr>
      <w:r>
        <w:t>44. Payment / Entitlement</w:t>
      </w:r>
    </w:p>
    <w:p>
      <w:pPr/>
      <w:r>
        <w:t>구매 기록과 게임 내 지급을 분리한다. Store purchase receipt는 결제 플랫폼의 사실이고, Entitlement Service가 게임 내 상품 지급 여부를 결정한다. 모든 지급은 idempotent 해야 한다.</w:t>
      </w:r>
    </w:p>
    <w:p>
      <w:pPr/>
      <w:r>
        <w:t>Apple은 디지털 상품과 기능 해금에 In-App Purchase를 요구하며, Google Play도 일반적으로 Play Billing 사용을 요구한다. 랜덤 가상 아이템 구매에는 각 유형의 확률 공개가 필요하다. [R3][R4]</w:t>
      </w:r>
    </w:p>
    <w:p>
      <w:pPr>
        <w:pStyle w:val="Heading1"/>
      </w:pPr>
      <w:r>
        <w:t>I. Asset Master Catalog / Production</w:t>
      </w:r>
    </w:p>
    <w:p>
      <w:pPr>
        <w:pStyle w:val="Heading2"/>
      </w:pPr>
      <w:r>
        <w:t>45. Asset Master Catalog</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Pr>
          <w:p>
            <w:r>
              <w:rPr>
                <w:b/>
                <w:sz w:val="15"/>
              </w:rPr>
              <w:t>Category</w:t>
            </w:r>
          </w:p>
        </w:tc>
        <w:tc>
          <w:tcPr>
            <w:tcW w:type="dxa" w:w="2033"/>
            <w:vAlign w:val="center"/>
          </w:tcPr>
          <w:p>
            <w:r>
              <w:rPr>
                <w:b/>
                <w:sz w:val="15"/>
              </w:rPr>
              <w:t>Subcategories</w:t>
            </w:r>
          </w:p>
        </w:tc>
        <w:tc>
          <w:tcPr>
            <w:tcW w:type="dxa" w:w="2033"/>
            <w:vAlign w:val="center"/>
          </w:tcPr>
          <w:p>
            <w:r>
              <w:rPr>
                <w:b/>
                <w:sz w:val="15"/>
              </w:rPr>
              <w:t>MVP Qty</w:t>
            </w:r>
          </w:p>
        </w:tc>
        <w:tc>
          <w:tcPr>
            <w:tcW w:type="dxa" w:w="2033"/>
            <w:vAlign w:val="center"/>
          </w:tcPr>
          <w:p>
            <w:r>
              <w:rPr>
                <w:b/>
                <w:sz w:val="15"/>
              </w:rPr>
              <w:t>Launch Target</w:t>
            </w:r>
          </w:p>
        </w:tc>
        <w:tc>
          <w:tcPr>
            <w:tcW w:type="dxa" w:w="2033"/>
            <w:vAlign w:val="center"/>
          </w:tcPr>
          <w:p>
            <w:r>
              <w:rPr>
                <w:b/>
                <w:sz w:val="15"/>
              </w:rPr>
              <w:t>Long-term</w:t>
            </w:r>
          </w:p>
        </w:tc>
      </w:tr>
      <w:tr>
        <w:tc>
          <w:tcPr>
            <w:tcW w:type="dxa" w:w="2033"/>
            <w:vAlign w:val="top"/>
          </w:tcPr>
          <w:p>
            <w:r>
              <w:rPr>
                <w:sz w:val="15"/>
              </w:rPr>
              <w:t>Character</w:t>
            </w:r>
          </w:p>
        </w:tc>
        <w:tc>
          <w:tcPr>
            <w:tcW w:type="dxa" w:w="2033"/>
            <w:vAlign w:val="top"/>
          </w:tcPr>
          <w:p>
            <w:r>
              <w:rPr>
                <w:sz w:val="15"/>
              </w:rPr>
              <w:t>Hero/NPC/Enemy/Boss/Mount</w:t>
            </w:r>
          </w:p>
        </w:tc>
        <w:tc>
          <w:tcPr>
            <w:tcW w:type="dxa" w:w="2033"/>
            <w:vAlign w:val="top"/>
          </w:tcPr>
          <w:p>
            <w:r>
              <w:rPr>
                <w:sz w:val="15"/>
              </w:rPr>
              <w:t>10/10/8/1/0</w:t>
            </w:r>
          </w:p>
        </w:tc>
        <w:tc>
          <w:tcPr>
            <w:tcW w:type="dxa" w:w="2033"/>
            <w:vAlign w:val="top"/>
          </w:tcPr>
          <w:p>
            <w:r>
              <w:rPr>
                <w:sz w:val="15"/>
              </w:rPr>
              <w:t>30/100/50/8/3</w:t>
            </w:r>
          </w:p>
        </w:tc>
        <w:tc>
          <w:tcPr>
            <w:tcW w:type="dxa" w:w="2033"/>
            <w:vAlign w:val="top"/>
          </w:tcPr>
          <w:p>
            <w:r>
              <w:rPr>
                <w:sz w:val="15"/>
              </w:rPr>
              <w:t>300+/500+/200+/50+/20+</w:t>
            </w:r>
          </w:p>
        </w:tc>
      </w:tr>
      <w:tr>
        <w:tc>
          <w:tcPr>
            <w:tcW w:type="dxa" w:w="2033"/>
            <w:vAlign w:val="top"/>
          </w:tcPr>
          <w:p>
            <w:r>
              <w:rPr>
                <w:sz w:val="15"/>
              </w:rPr>
              <w:t>Character Parts</w:t>
            </w:r>
          </w:p>
        </w:tc>
        <w:tc>
          <w:tcPr>
            <w:tcW w:type="dxa" w:w="2033"/>
            <w:vAlign w:val="top"/>
          </w:tcPr>
          <w:p>
            <w:r>
              <w:rPr>
                <w:sz w:val="15"/>
              </w:rPr>
              <w:t>Hair/Face/Costume/Armor/Accessory</w:t>
            </w:r>
          </w:p>
        </w:tc>
        <w:tc>
          <w:tcPr>
            <w:tcW w:type="dxa" w:w="2033"/>
            <w:vAlign w:val="top"/>
          </w:tcPr>
          <w:p>
            <w:r>
              <w:rPr>
                <w:sz w:val="15"/>
              </w:rPr>
              <w:t>20</w:t>
            </w:r>
          </w:p>
        </w:tc>
        <w:tc>
          <w:tcPr>
            <w:tcW w:type="dxa" w:w="2033"/>
            <w:vAlign w:val="top"/>
          </w:tcPr>
          <w:p>
            <w:r>
              <w:rPr>
                <w:sz w:val="15"/>
              </w:rPr>
              <w:t>100+</w:t>
            </w:r>
          </w:p>
        </w:tc>
        <w:tc>
          <w:tcPr>
            <w:tcW w:type="dxa" w:w="2033"/>
            <w:vAlign w:val="top"/>
          </w:tcPr>
          <w:p>
            <w:r>
              <w:rPr>
                <w:sz w:val="15"/>
              </w:rPr>
              <w:t>500+</w:t>
            </w:r>
          </w:p>
        </w:tc>
      </w:tr>
      <w:tr>
        <w:tc>
          <w:tcPr>
            <w:tcW w:type="dxa" w:w="2033"/>
            <w:vAlign w:val="top"/>
          </w:tcPr>
          <w:p>
            <w:r>
              <w:rPr>
                <w:sz w:val="15"/>
              </w:rPr>
              <w:t>Weapons</w:t>
            </w:r>
          </w:p>
        </w:tc>
        <w:tc>
          <w:tcPr>
            <w:tcW w:type="dxa" w:w="2033"/>
            <w:vAlign w:val="top"/>
          </w:tcPr>
          <w:p>
            <w:r>
              <w:rPr>
                <w:sz w:val="15"/>
              </w:rPr>
              <w:t>Sword/Bow/Staff/Shield/etc.</w:t>
            </w:r>
          </w:p>
        </w:tc>
        <w:tc>
          <w:tcPr>
            <w:tcW w:type="dxa" w:w="2033"/>
            <w:vAlign w:val="top"/>
          </w:tcPr>
          <w:p>
            <w:r>
              <w:rPr>
                <w:sz w:val="15"/>
              </w:rPr>
              <w:t>15</w:t>
            </w:r>
          </w:p>
        </w:tc>
        <w:tc>
          <w:tcPr>
            <w:tcW w:type="dxa" w:w="2033"/>
            <w:vAlign w:val="top"/>
          </w:tcPr>
          <w:p>
            <w:r>
              <w:rPr>
                <w:sz w:val="15"/>
              </w:rPr>
              <w:t>150</w:t>
            </w:r>
          </w:p>
        </w:tc>
        <w:tc>
          <w:tcPr>
            <w:tcW w:type="dxa" w:w="2033"/>
            <w:vAlign w:val="top"/>
          </w:tcPr>
          <w:p>
            <w:r>
              <w:rPr>
                <w:sz w:val="15"/>
              </w:rPr>
              <w:t>500+</w:t>
            </w:r>
          </w:p>
        </w:tc>
      </w:tr>
      <w:tr>
        <w:tc>
          <w:tcPr>
            <w:tcW w:type="dxa" w:w="2033"/>
            <w:vAlign w:val="top"/>
          </w:tcPr>
          <w:p>
            <w:r>
              <w:rPr>
                <w:sz w:val="15"/>
              </w:rPr>
              <w:t>Environment</w:t>
            </w:r>
          </w:p>
        </w:tc>
        <w:tc>
          <w:tcPr>
            <w:tcW w:type="dxa" w:w="2033"/>
            <w:vAlign w:val="top"/>
          </w:tcPr>
          <w:p>
            <w:r>
              <w:rPr>
                <w:sz w:val="15"/>
              </w:rPr>
              <w:t>City/Dungeon/Nature/Props</w:t>
            </w:r>
          </w:p>
        </w:tc>
        <w:tc>
          <w:tcPr>
            <w:tcW w:type="dxa" w:w="2033"/>
            <w:vAlign w:val="top"/>
          </w:tcPr>
          <w:p>
            <w:r>
              <w:rPr>
                <w:sz w:val="15"/>
              </w:rPr>
              <w:t>1 kit</w:t>
            </w:r>
          </w:p>
        </w:tc>
        <w:tc>
          <w:tcPr>
            <w:tcW w:type="dxa" w:w="2033"/>
            <w:vAlign w:val="top"/>
          </w:tcPr>
          <w:p>
            <w:r>
              <w:rPr>
                <w:sz w:val="15"/>
              </w:rPr>
              <w:t>8 kits</w:t>
            </w:r>
          </w:p>
        </w:tc>
        <w:tc>
          <w:tcPr>
            <w:tcW w:type="dxa" w:w="2033"/>
            <w:vAlign w:val="top"/>
          </w:tcPr>
          <w:p>
            <w:r>
              <w:rPr>
                <w:sz w:val="15"/>
              </w:rPr>
              <w:t>30+ kits</w:t>
            </w:r>
          </w:p>
        </w:tc>
      </w:tr>
      <w:tr>
        <w:tc>
          <w:tcPr>
            <w:tcW w:type="dxa" w:w="2033"/>
            <w:vAlign w:val="top"/>
          </w:tcPr>
          <w:p>
            <w:r>
              <w:rPr>
                <w:sz w:val="15"/>
              </w:rPr>
              <w:t>Animation</w:t>
            </w:r>
          </w:p>
        </w:tc>
        <w:tc>
          <w:tcPr>
            <w:tcW w:type="dxa" w:w="2033"/>
            <w:vAlign w:val="top"/>
          </w:tcPr>
          <w:p>
            <w:r>
              <w:rPr>
                <w:sz w:val="15"/>
              </w:rPr>
              <w:t>Locomotion/Combat/Interaction</w:t>
            </w:r>
          </w:p>
        </w:tc>
        <w:tc>
          <w:tcPr>
            <w:tcW w:type="dxa" w:w="2033"/>
            <w:vAlign w:val="top"/>
          </w:tcPr>
          <w:p>
            <w:r>
              <w:rPr>
                <w:sz w:val="15"/>
              </w:rPr>
              <w:t>80</w:t>
            </w:r>
          </w:p>
        </w:tc>
        <w:tc>
          <w:tcPr>
            <w:tcW w:type="dxa" w:w="2033"/>
            <w:vAlign w:val="top"/>
          </w:tcPr>
          <w:p>
            <w:r>
              <w:rPr>
                <w:sz w:val="15"/>
              </w:rPr>
              <w:t>500</w:t>
            </w:r>
          </w:p>
        </w:tc>
        <w:tc>
          <w:tcPr>
            <w:tcW w:type="dxa" w:w="2033"/>
            <w:vAlign w:val="top"/>
          </w:tcPr>
          <w:p>
            <w:r>
              <w:rPr>
                <w:sz w:val="15"/>
              </w:rPr>
              <w:t>2,000+</w:t>
            </w:r>
          </w:p>
        </w:tc>
      </w:tr>
      <w:tr>
        <w:tc>
          <w:tcPr>
            <w:tcW w:type="dxa" w:w="2033"/>
            <w:vAlign w:val="top"/>
          </w:tcPr>
          <w:p>
            <w:r>
              <w:rPr>
                <w:sz w:val="15"/>
              </w:rPr>
              <w:t>VFX</w:t>
            </w:r>
          </w:p>
        </w:tc>
        <w:tc>
          <w:tcPr>
            <w:tcW w:type="dxa" w:w="2033"/>
            <w:vAlign w:val="top"/>
          </w:tcPr>
          <w:p>
            <w:r>
              <w:rPr>
                <w:sz w:val="15"/>
              </w:rPr>
              <w:t>Skill/Hit/World/UI</w:t>
            </w:r>
          </w:p>
        </w:tc>
        <w:tc>
          <w:tcPr>
            <w:tcW w:type="dxa" w:w="2033"/>
            <w:vAlign w:val="top"/>
          </w:tcPr>
          <w:p>
            <w:r>
              <w:rPr>
                <w:sz w:val="15"/>
              </w:rPr>
              <w:t>20</w:t>
            </w:r>
          </w:p>
        </w:tc>
        <w:tc>
          <w:tcPr>
            <w:tcW w:type="dxa" w:w="2033"/>
            <w:vAlign w:val="top"/>
          </w:tcPr>
          <w:p>
            <w:r>
              <w:rPr>
                <w:sz w:val="15"/>
              </w:rPr>
              <w:t>250</w:t>
            </w:r>
          </w:p>
        </w:tc>
        <w:tc>
          <w:tcPr>
            <w:tcW w:type="dxa" w:w="2033"/>
            <w:vAlign w:val="top"/>
          </w:tcPr>
          <w:p>
            <w:r>
              <w:rPr>
                <w:sz w:val="15"/>
              </w:rPr>
              <w:t>1,000+</w:t>
            </w:r>
          </w:p>
        </w:tc>
      </w:tr>
      <w:tr>
        <w:tc>
          <w:tcPr>
            <w:tcW w:type="dxa" w:w="2033"/>
            <w:vAlign w:val="top"/>
          </w:tcPr>
          <w:p>
            <w:r>
              <w:rPr>
                <w:sz w:val="15"/>
              </w:rPr>
              <w:t>Audio</w:t>
            </w:r>
          </w:p>
        </w:tc>
        <w:tc>
          <w:tcPr>
            <w:tcW w:type="dxa" w:w="2033"/>
            <w:vAlign w:val="top"/>
          </w:tcPr>
          <w:p>
            <w:r>
              <w:rPr>
                <w:sz w:val="15"/>
              </w:rPr>
              <w:t>BGM/SFX/Ambient/Voice</w:t>
            </w:r>
          </w:p>
        </w:tc>
        <w:tc>
          <w:tcPr>
            <w:tcW w:type="dxa" w:w="2033"/>
            <w:vAlign w:val="top"/>
          </w:tcPr>
          <w:p>
            <w:r>
              <w:rPr>
                <w:sz w:val="15"/>
              </w:rPr>
              <w:t>100 SFX/5 BGM</w:t>
            </w:r>
          </w:p>
        </w:tc>
        <w:tc>
          <w:tcPr>
            <w:tcW w:type="dxa" w:w="2033"/>
            <w:vAlign w:val="top"/>
          </w:tcPr>
          <w:p>
            <w:r>
              <w:rPr>
                <w:sz w:val="15"/>
              </w:rPr>
              <w:t>1,000+/40</w:t>
            </w:r>
          </w:p>
        </w:tc>
        <w:tc>
          <w:tcPr>
            <w:tcW w:type="dxa" w:w="2033"/>
            <w:vAlign w:val="top"/>
          </w:tcPr>
          <w:p>
            <w:r>
              <w:rPr>
                <w:sz w:val="15"/>
              </w:rPr>
              <w:t>5,000+/150</w:t>
            </w:r>
          </w:p>
        </w:tc>
      </w:tr>
      <w:tr>
        <w:tc>
          <w:tcPr>
            <w:tcW w:type="dxa" w:w="2033"/>
            <w:vAlign w:val="top"/>
          </w:tcPr>
          <w:p>
            <w:r>
              <w:rPr>
                <w:sz w:val="15"/>
              </w:rPr>
              <w:t>UI</w:t>
            </w:r>
          </w:p>
        </w:tc>
        <w:tc>
          <w:tcPr>
            <w:tcW w:type="dxa" w:w="2033"/>
            <w:vAlign w:val="top"/>
          </w:tcPr>
          <w:p>
            <w:r>
              <w:rPr>
                <w:sz w:val="15"/>
              </w:rPr>
              <w:t>HUD/Lobby/Gacha/Social/Admin</w:t>
            </w:r>
          </w:p>
        </w:tc>
        <w:tc>
          <w:tcPr>
            <w:tcW w:type="dxa" w:w="2033"/>
            <w:vAlign w:val="top"/>
          </w:tcPr>
          <w:p>
            <w:r>
              <w:rPr>
                <w:sz w:val="15"/>
              </w:rPr>
              <w:t>1 system</w:t>
            </w:r>
          </w:p>
        </w:tc>
        <w:tc>
          <w:tcPr>
            <w:tcW w:type="dxa" w:w="2033"/>
            <w:vAlign w:val="top"/>
          </w:tcPr>
          <w:p>
            <w:r>
              <w:rPr>
                <w:sz w:val="15"/>
              </w:rPr>
              <w:t>full product</w:t>
            </w:r>
          </w:p>
        </w:tc>
        <w:tc>
          <w:tcPr>
            <w:tcW w:type="dxa" w:w="2033"/>
            <w:vAlign w:val="top"/>
          </w:tcPr>
          <w:p>
            <w:r>
              <w:rPr>
                <w:sz w:val="15"/>
              </w:rPr>
              <w:t>future platform variants</w:t>
            </w:r>
          </w:p>
        </w:tc>
      </w:tr>
    </w:tbl>
    <w:p>
      <w:pPr/>
      <w:r>
        <w:t>수량은 초기 가설이며 실제 Vertical Slice의 제작 속도와 메모리 예산을 측정한 뒤 재산정한다.</w:t>
      </w:r>
    </w:p>
    <w:p>
      <w:pPr>
        <w:pStyle w:val="Heading2"/>
      </w:pPr>
      <w:r>
        <w:t>46. Asset ID / Naming Convention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5"/>
              </w:rPr>
              <w:t>Type</w:t>
            </w:r>
          </w:p>
        </w:tc>
        <w:tc>
          <w:tcPr>
            <w:tcW w:type="dxa" w:w="3389"/>
            <w:vAlign w:val="center"/>
          </w:tcPr>
          <w:p>
            <w:r>
              <w:rPr>
                <w:b/>
                <w:sz w:val="15"/>
              </w:rPr>
              <w:t>Prefix</w:t>
            </w:r>
          </w:p>
        </w:tc>
        <w:tc>
          <w:tcPr>
            <w:tcW w:type="dxa" w:w="3389"/>
            <w:vAlign w:val="center"/>
          </w:tcPr>
          <w:p>
            <w:r>
              <w:rPr>
                <w:b/>
                <w:sz w:val="15"/>
              </w:rPr>
              <w:t>Example</w:t>
            </w:r>
          </w:p>
        </w:tc>
      </w:tr>
      <w:tr>
        <w:tc>
          <w:tcPr>
            <w:tcW w:type="dxa" w:w="3389"/>
            <w:vAlign w:val="top"/>
          </w:tcPr>
          <w:p>
            <w:r>
              <w:rPr>
                <w:sz w:val="15"/>
              </w:rPr>
              <w:t>Skeletal Mesh</w:t>
            </w:r>
          </w:p>
        </w:tc>
        <w:tc>
          <w:tcPr>
            <w:tcW w:type="dxa" w:w="3389"/>
            <w:vAlign w:val="top"/>
          </w:tcPr>
          <w:p>
            <w:r>
              <w:rPr>
                <w:sz w:val="15"/>
              </w:rPr>
              <w:t>SK_</w:t>
            </w:r>
          </w:p>
        </w:tc>
        <w:tc>
          <w:tcPr>
            <w:tcW w:type="dxa" w:w="3389"/>
            <w:vAlign w:val="top"/>
          </w:tcPr>
          <w:p>
            <w:r>
              <w:rPr>
                <w:sz w:val="15"/>
              </w:rPr>
              <w:t>SK_Hero_Raon</w:t>
            </w:r>
          </w:p>
        </w:tc>
      </w:tr>
      <w:tr>
        <w:tc>
          <w:tcPr>
            <w:tcW w:type="dxa" w:w="3389"/>
            <w:vAlign w:val="top"/>
          </w:tcPr>
          <w:p>
            <w:r>
              <w:rPr>
                <w:sz w:val="15"/>
              </w:rPr>
              <w:t>Static Mesh</w:t>
            </w:r>
          </w:p>
        </w:tc>
        <w:tc>
          <w:tcPr>
            <w:tcW w:type="dxa" w:w="3389"/>
            <w:vAlign w:val="top"/>
          </w:tcPr>
          <w:p>
            <w:r>
              <w:rPr>
                <w:sz w:val="15"/>
              </w:rPr>
              <w:t>SM_</w:t>
            </w:r>
          </w:p>
        </w:tc>
        <w:tc>
          <w:tcPr>
            <w:tcW w:type="dxa" w:w="3389"/>
            <w:vAlign w:val="top"/>
          </w:tcPr>
          <w:p>
            <w:r>
              <w:rPr>
                <w:sz w:val="15"/>
              </w:rPr>
              <w:t>SM_City_Wall_A</w:t>
            </w:r>
          </w:p>
        </w:tc>
      </w:tr>
      <w:tr>
        <w:tc>
          <w:tcPr>
            <w:tcW w:type="dxa" w:w="3389"/>
            <w:vAlign w:val="top"/>
          </w:tcPr>
          <w:p>
            <w:r>
              <w:rPr>
                <w:sz w:val="15"/>
              </w:rPr>
              <w:t>Material</w:t>
            </w:r>
          </w:p>
        </w:tc>
        <w:tc>
          <w:tcPr>
            <w:tcW w:type="dxa" w:w="3389"/>
            <w:vAlign w:val="top"/>
          </w:tcPr>
          <w:p>
            <w:r>
              <w:rPr>
                <w:sz w:val="15"/>
              </w:rPr>
              <w:t>M_</w:t>
            </w:r>
          </w:p>
        </w:tc>
        <w:tc>
          <w:tcPr>
            <w:tcW w:type="dxa" w:w="3389"/>
            <w:vAlign w:val="top"/>
          </w:tcPr>
          <w:p>
            <w:r>
              <w:rPr>
                <w:sz w:val="15"/>
              </w:rPr>
              <w:t>M_Character_Master</w:t>
            </w:r>
          </w:p>
        </w:tc>
      </w:tr>
      <w:tr>
        <w:tc>
          <w:tcPr>
            <w:tcW w:type="dxa" w:w="3389"/>
            <w:vAlign w:val="top"/>
          </w:tcPr>
          <w:p>
            <w:r>
              <w:rPr>
                <w:sz w:val="15"/>
              </w:rPr>
              <w:t>Material Instance</w:t>
            </w:r>
          </w:p>
        </w:tc>
        <w:tc>
          <w:tcPr>
            <w:tcW w:type="dxa" w:w="3389"/>
            <w:vAlign w:val="top"/>
          </w:tcPr>
          <w:p>
            <w:r>
              <w:rPr>
                <w:sz w:val="15"/>
              </w:rPr>
              <w:t>MI_</w:t>
            </w:r>
          </w:p>
        </w:tc>
        <w:tc>
          <w:tcPr>
            <w:tcW w:type="dxa" w:w="3389"/>
            <w:vAlign w:val="top"/>
          </w:tcPr>
          <w:p>
            <w:r>
              <w:rPr>
                <w:sz w:val="15"/>
              </w:rPr>
              <w:t>MI_Raon_Body</w:t>
            </w:r>
          </w:p>
        </w:tc>
      </w:tr>
      <w:tr>
        <w:tc>
          <w:tcPr>
            <w:tcW w:type="dxa" w:w="3389"/>
            <w:vAlign w:val="top"/>
          </w:tcPr>
          <w:p>
            <w:r>
              <w:rPr>
                <w:sz w:val="15"/>
              </w:rPr>
              <w:t>Texture</w:t>
            </w:r>
          </w:p>
        </w:tc>
        <w:tc>
          <w:tcPr>
            <w:tcW w:type="dxa" w:w="3389"/>
            <w:vAlign w:val="top"/>
          </w:tcPr>
          <w:p>
            <w:r>
              <w:rPr>
                <w:sz w:val="15"/>
              </w:rPr>
              <w:t>T_</w:t>
            </w:r>
          </w:p>
        </w:tc>
        <w:tc>
          <w:tcPr>
            <w:tcW w:type="dxa" w:w="3389"/>
            <w:vAlign w:val="top"/>
          </w:tcPr>
          <w:p>
            <w:r>
              <w:rPr>
                <w:sz w:val="15"/>
              </w:rPr>
              <w:t>T_Raon_Body_BC</w:t>
            </w:r>
          </w:p>
        </w:tc>
      </w:tr>
      <w:tr>
        <w:tc>
          <w:tcPr>
            <w:tcW w:type="dxa" w:w="3389"/>
            <w:vAlign w:val="top"/>
          </w:tcPr>
          <w:p>
            <w:r>
              <w:rPr>
                <w:sz w:val="15"/>
              </w:rPr>
              <w:t>Animation</w:t>
            </w:r>
          </w:p>
        </w:tc>
        <w:tc>
          <w:tcPr>
            <w:tcW w:type="dxa" w:w="3389"/>
            <w:vAlign w:val="top"/>
          </w:tcPr>
          <w:p>
            <w:r>
              <w:rPr>
                <w:sz w:val="15"/>
              </w:rPr>
              <w:t>A_</w:t>
            </w:r>
          </w:p>
        </w:tc>
        <w:tc>
          <w:tcPr>
            <w:tcW w:type="dxa" w:w="3389"/>
            <w:vAlign w:val="top"/>
          </w:tcPr>
          <w:p>
            <w:r>
              <w:rPr>
                <w:sz w:val="15"/>
              </w:rPr>
              <w:t>A_Raon_Run</w:t>
            </w:r>
          </w:p>
        </w:tc>
      </w:tr>
      <w:tr>
        <w:tc>
          <w:tcPr>
            <w:tcW w:type="dxa" w:w="3389"/>
            <w:vAlign w:val="top"/>
          </w:tcPr>
          <w:p>
            <w:r>
              <w:rPr>
                <w:sz w:val="15"/>
              </w:rPr>
              <w:t>Anim Blueprint</w:t>
            </w:r>
          </w:p>
        </w:tc>
        <w:tc>
          <w:tcPr>
            <w:tcW w:type="dxa" w:w="3389"/>
            <w:vAlign w:val="top"/>
          </w:tcPr>
          <w:p>
            <w:r>
              <w:rPr>
                <w:sz w:val="15"/>
              </w:rPr>
              <w:t>ABP_</w:t>
            </w:r>
          </w:p>
        </w:tc>
        <w:tc>
          <w:tcPr>
            <w:tcW w:type="dxa" w:w="3389"/>
            <w:vAlign w:val="top"/>
          </w:tcPr>
          <w:p>
            <w:r>
              <w:rPr>
                <w:sz w:val="15"/>
              </w:rPr>
              <w:t>ABP_Humanoid</w:t>
            </w:r>
          </w:p>
        </w:tc>
      </w:tr>
      <w:tr>
        <w:tc>
          <w:tcPr>
            <w:tcW w:type="dxa" w:w="3389"/>
            <w:vAlign w:val="top"/>
          </w:tcPr>
          <w:p>
            <w:r>
              <w:rPr>
                <w:sz w:val="15"/>
              </w:rPr>
              <w:t>Niagara</w:t>
            </w:r>
          </w:p>
        </w:tc>
        <w:tc>
          <w:tcPr>
            <w:tcW w:type="dxa" w:w="3389"/>
            <w:vAlign w:val="top"/>
          </w:tcPr>
          <w:p>
            <w:r>
              <w:rPr>
                <w:sz w:val="15"/>
              </w:rPr>
              <w:t>NS_</w:t>
            </w:r>
          </w:p>
        </w:tc>
        <w:tc>
          <w:tcPr>
            <w:tcW w:type="dxa" w:w="3389"/>
            <w:vAlign w:val="top"/>
          </w:tcPr>
          <w:p>
            <w:r>
              <w:rPr>
                <w:sz w:val="15"/>
              </w:rPr>
              <w:t>NS_Fireball</w:t>
            </w:r>
          </w:p>
        </w:tc>
      </w:tr>
      <w:tr>
        <w:tc>
          <w:tcPr>
            <w:tcW w:type="dxa" w:w="3389"/>
            <w:vAlign w:val="top"/>
          </w:tcPr>
          <w:p>
            <w:r>
              <w:rPr>
                <w:sz w:val="15"/>
              </w:rPr>
              <w:t>Sound</w:t>
            </w:r>
          </w:p>
        </w:tc>
        <w:tc>
          <w:tcPr>
            <w:tcW w:type="dxa" w:w="3389"/>
            <w:vAlign w:val="top"/>
          </w:tcPr>
          <w:p>
            <w:r>
              <w:rPr>
                <w:sz w:val="15"/>
              </w:rPr>
              <w:t>SFX_/MUS_/AMB_/VO_</w:t>
            </w:r>
          </w:p>
        </w:tc>
        <w:tc>
          <w:tcPr>
            <w:tcW w:type="dxa" w:w="3389"/>
            <w:vAlign w:val="top"/>
          </w:tcPr>
          <w:p>
            <w:r>
              <w:rPr>
                <w:sz w:val="15"/>
              </w:rPr>
              <w:t>SFX_Sword_Hit_01</w:t>
            </w:r>
          </w:p>
        </w:tc>
      </w:tr>
      <w:tr>
        <w:tc>
          <w:tcPr>
            <w:tcW w:type="dxa" w:w="3389"/>
            <w:vAlign w:val="top"/>
          </w:tcPr>
          <w:p>
            <w:r>
              <w:rPr>
                <w:sz w:val="15"/>
              </w:rPr>
              <w:t>Data Asset</w:t>
            </w:r>
          </w:p>
        </w:tc>
        <w:tc>
          <w:tcPr>
            <w:tcW w:type="dxa" w:w="3389"/>
            <w:vAlign w:val="top"/>
          </w:tcPr>
          <w:p>
            <w:r>
              <w:rPr>
                <w:sz w:val="15"/>
              </w:rPr>
              <w:t>DA_</w:t>
            </w:r>
          </w:p>
        </w:tc>
        <w:tc>
          <w:tcPr>
            <w:tcW w:type="dxa" w:w="3389"/>
            <w:vAlign w:val="top"/>
          </w:tcPr>
          <w:p>
            <w:r>
              <w:rPr>
                <w:sz w:val="15"/>
              </w:rPr>
              <w:t>DA_Character_Raon</w:t>
            </w:r>
          </w:p>
        </w:tc>
      </w:tr>
      <w:tr>
        <w:tc>
          <w:tcPr>
            <w:tcW w:type="dxa" w:w="3389"/>
            <w:vAlign w:val="top"/>
          </w:tcPr>
          <w:p>
            <w:r>
              <w:rPr>
                <w:sz w:val="15"/>
              </w:rPr>
              <w:t>Data Table</w:t>
            </w:r>
          </w:p>
        </w:tc>
        <w:tc>
          <w:tcPr>
            <w:tcW w:type="dxa" w:w="3389"/>
            <w:vAlign w:val="top"/>
          </w:tcPr>
          <w:p>
            <w:r>
              <w:rPr>
                <w:sz w:val="15"/>
              </w:rPr>
              <w:t>DT_</w:t>
            </w:r>
          </w:p>
        </w:tc>
        <w:tc>
          <w:tcPr>
            <w:tcW w:type="dxa" w:w="3389"/>
            <w:vAlign w:val="top"/>
          </w:tcPr>
          <w:p>
            <w:r>
              <w:rPr>
                <w:sz w:val="15"/>
              </w:rPr>
              <w:t>DT_GachaPool_001</w:t>
            </w:r>
          </w:p>
        </w:tc>
      </w:tr>
      <w:tr>
        <w:tc>
          <w:tcPr>
            <w:tcW w:type="dxa" w:w="3389"/>
            <w:vAlign w:val="top"/>
          </w:tcPr>
          <w:p>
            <w:r>
              <w:rPr>
                <w:sz w:val="15"/>
              </w:rPr>
              <w:t>Widget</w:t>
            </w:r>
          </w:p>
        </w:tc>
        <w:tc>
          <w:tcPr>
            <w:tcW w:type="dxa" w:w="3389"/>
            <w:vAlign w:val="top"/>
          </w:tcPr>
          <w:p>
            <w:r>
              <w:rPr>
                <w:sz w:val="15"/>
              </w:rPr>
              <w:t>WBP_</w:t>
            </w:r>
          </w:p>
        </w:tc>
        <w:tc>
          <w:tcPr>
            <w:tcW w:type="dxa" w:w="3389"/>
            <w:vAlign w:val="top"/>
          </w:tcPr>
          <w:p>
            <w:r>
              <w:rPr>
                <w:sz w:val="15"/>
              </w:rPr>
              <w:t>WBP_Gacha_Result</w:t>
            </w:r>
          </w:p>
        </w:tc>
      </w:tr>
      <w:tr>
        <w:tc>
          <w:tcPr>
            <w:tcW w:type="dxa" w:w="3389"/>
            <w:vAlign w:val="top"/>
          </w:tcPr>
          <w:p>
            <w:r>
              <w:rPr>
                <w:sz w:val="15"/>
              </w:rPr>
              <w:t>Level</w:t>
            </w:r>
          </w:p>
        </w:tc>
        <w:tc>
          <w:tcPr>
            <w:tcW w:type="dxa" w:w="3389"/>
            <w:vAlign w:val="top"/>
          </w:tcPr>
          <w:p>
            <w:r>
              <w:rPr>
                <w:sz w:val="15"/>
              </w:rPr>
              <w:t>L_</w:t>
            </w:r>
          </w:p>
        </w:tc>
        <w:tc>
          <w:tcPr>
            <w:tcW w:type="dxa" w:w="3389"/>
            <w:vAlign w:val="top"/>
          </w:tcPr>
          <w:p>
            <w:r>
              <w:rPr>
                <w:sz w:val="15"/>
              </w:rPr>
              <w:t>L_MainWorld</w:t>
            </w:r>
          </w:p>
        </w:tc>
      </w:tr>
      <w:tr>
        <w:tc>
          <w:tcPr>
            <w:tcW w:type="dxa" w:w="3389"/>
            <w:vAlign w:val="top"/>
          </w:tcPr>
          <w:p>
            <w:r>
              <w:rPr>
                <w:sz w:val="15"/>
              </w:rPr>
              <w:t>Control Rig</w:t>
            </w:r>
          </w:p>
        </w:tc>
        <w:tc>
          <w:tcPr>
            <w:tcW w:type="dxa" w:w="3389"/>
            <w:vAlign w:val="top"/>
          </w:tcPr>
          <w:p>
            <w:r>
              <w:rPr>
                <w:sz w:val="15"/>
              </w:rPr>
              <w:t>CR_</w:t>
            </w:r>
          </w:p>
        </w:tc>
        <w:tc>
          <w:tcPr>
            <w:tcW w:type="dxa" w:w="3389"/>
            <w:vAlign w:val="top"/>
          </w:tcPr>
          <w:p>
            <w:r>
              <w:rPr>
                <w:sz w:val="15"/>
              </w:rPr>
              <w:t>CR_Humanoid</w:t>
            </w:r>
          </w:p>
        </w:tc>
      </w:tr>
      <w:tr>
        <w:tc>
          <w:tcPr>
            <w:tcW w:type="dxa" w:w="3389"/>
            <w:vAlign w:val="top"/>
          </w:tcPr>
          <w:p>
            <w:r>
              <w:rPr>
                <w:sz w:val="15"/>
              </w:rPr>
              <w:t>IK Rig</w:t>
            </w:r>
          </w:p>
        </w:tc>
        <w:tc>
          <w:tcPr>
            <w:tcW w:type="dxa" w:w="3389"/>
            <w:vAlign w:val="top"/>
          </w:tcPr>
          <w:p>
            <w:r>
              <w:rPr>
                <w:sz w:val="15"/>
              </w:rPr>
              <w:t>IKR_</w:t>
            </w:r>
          </w:p>
        </w:tc>
        <w:tc>
          <w:tcPr>
            <w:tcW w:type="dxa" w:w="3389"/>
            <w:vAlign w:val="top"/>
          </w:tcPr>
          <w:p>
            <w:r>
              <w:rPr>
                <w:sz w:val="15"/>
              </w:rPr>
              <w:t>IKR_Humanoid</w:t>
            </w:r>
          </w:p>
        </w:tc>
      </w:tr>
      <w:tr>
        <w:tc>
          <w:tcPr>
            <w:tcW w:type="dxa" w:w="3389"/>
            <w:vAlign w:val="top"/>
          </w:tcPr>
          <w:p>
            <w:r>
              <w:rPr>
                <w:sz w:val="15"/>
              </w:rPr>
              <w:t>Retargeter</w:t>
            </w:r>
          </w:p>
        </w:tc>
        <w:tc>
          <w:tcPr>
            <w:tcW w:type="dxa" w:w="3389"/>
            <w:vAlign w:val="top"/>
          </w:tcPr>
          <w:p>
            <w:r>
              <w:rPr>
                <w:sz w:val="15"/>
              </w:rPr>
              <w:t>RTG_</w:t>
            </w:r>
          </w:p>
        </w:tc>
        <w:tc>
          <w:tcPr>
            <w:tcW w:type="dxa" w:w="3389"/>
            <w:vAlign w:val="top"/>
          </w:tcPr>
          <w:p>
            <w:r>
              <w:rPr>
                <w:sz w:val="15"/>
              </w:rPr>
              <w:t>RTG_Humanoid</w:t>
            </w:r>
          </w:p>
        </w:tc>
      </w:tr>
    </w:tbl>
    <w:p>
      <w:pPr/>
      <w:r>
        <w:t>Naming은 유형 + 기능 + 변형 + 버전의 순서로 유지하며 공백/한글/특수문자는 자산 파일명에서 사용하지 않는다. UE의 권장 명명 관행을 프로젝트 규칙으로 고정한다. [R9]</w:t>
      </w:r>
    </w:p>
    <w:p>
      <w:pPr>
        <w:pStyle w:val="Heading2"/>
      </w:pPr>
      <w:r>
        <w:t>47. Character Asset Pipeline</w:t>
      </w:r>
    </w:p>
    <w:p>
      <w:pPr>
        <w:pStyle w:val="CodeText"/>
      </w:pPr>
      <w:r>
        <w:t>CONCEPT -&gt; APPROVAL -&gt; BLOCKOUT -&gt; HIGH/LOW POLY -&gt; UV -&gt; TEXTURE -&gt; MATERIAL -&gt; RIG/SKIN -&gt; IK/RETARGET -&gt; ANIMATION -&gt; PHYSICS -&gt; LOD -&gt; UE IMPORT -&gt; VALIDATION -&gt; PERFORMANCE -&gt; QA -&gt; RELEASE</w:t>
      </w:r>
    </w:p>
    <w:p>
      <w:pPr>
        <w:pStyle w:val="Heading2"/>
      </w:pPr>
      <w:r>
        <w:t>48. Environment Asset Pipeline</w:t>
      </w:r>
    </w:p>
    <w:p>
      <w:pPr>
        <w:pStyle w:val="CodeText"/>
      </w:pPr>
      <w:r>
        <w:t>KIT DESIGN -&gt; MODULAR GRID -&gt; MODEL -&gt; UV/MATERIAL -&gt; COLLISION -&gt; LIGHTING TEST -&gt; LOD/HLOD -&gt; PCG/PLACEMENT -&gt; WORLD PARTITION TEST -&gt; MOBILE PERF -&gt; QA -&gt; RELEASE</w:t>
      </w:r>
    </w:p>
    <w:p>
      <w:pPr>
        <w:pStyle w:val="Heading2"/>
      </w:pPr>
      <w:r>
        <w:t>49. Weapon / Item Pipeline</w:t>
      </w:r>
    </w:p>
    <w:p>
      <w:pPr>
        <w:pStyle w:val="CodeText"/>
      </w:pPr>
      <w:r>
        <w:t>DESIGN DATA -&gt; CONCEPT -&gt; MODEL -&gt; TEXTURE -&gt; MATERIAL -&gt; COLLISION -&gt; SOCKET -&gt; ANIMATION HOOK -&gt; VFX/SFX -&gt; ItemDefinition -&gt; Gameplay Validation -&gt; QA -&gt; RELEASE</w:t>
      </w:r>
    </w:p>
    <w:p>
      <w:pPr>
        <w:pStyle w:val="Heading2"/>
      </w:pPr>
      <w:r>
        <w:t>50. Animation Pipeline</w:t>
      </w:r>
    </w:p>
    <w:p>
      <w:pPr>
        <w:pStyle w:val="CodeText"/>
      </w:pPr>
      <w:r>
        <w:t>MOTION LIST -&gt; REFERENCE -&gt; RIG -&gt; KEY/RETARGET -&gt; CLEANUP -&gt; ROOT MOTION POLICY -&gt; NOTIFY -&gt; MONTAGE -&gt; ABP INTEGRATION -&gt; MOBILE BUDGET -&gt; QA</w:t>
      </w:r>
    </w:p>
    <w:p>
      <w:pPr>
        <w:pStyle w:val="Heading2"/>
      </w:pPr>
      <w:r>
        <w:t>51. VFX Pipeline</w:t>
      </w:r>
    </w:p>
    <w:p>
      <w:pPr>
        <w:pStyle w:val="CodeText"/>
      </w:pPr>
      <w:r>
        <w:t>EFFECT SPEC -&gt; NIAGARA -&gt; MOBILE OVERDRAW CHECK -&gt; PARTICLE BUDGET -&gt; LOD/CULL -&gt; NETWORK POLICY -&gt; SOUND HOOK -&gt; QA -&gt; RELEASE</w:t>
      </w:r>
    </w:p>
    <w:p>
      <w:pPr>
        <w:pStyle w:val="Heading2"/>
      </w:pPr>
      <w:r>
        <w:t>52. Audio Pipeline</w:t>
      </w:r>
    </w:p>
    <w:p>
      <w:pPr>
        <w:pStyle w:val="CodeText"/>
      </w:pPr>
      <w:r>
        <w:t>AUDIO BRIEF -&gt; RECORD/COMPOSE -&gt; EDIT -&gt; MIX -&gt; LOOP/VARIATION -&gt; MOBILE COMPRESSION -&gt; LOUDNESS QA -&gt; LOCALIZATION -&gt; UE INTEGRATION -&gt; QA</w:t>
      </w:r>
    </w:p>
    <w:p>
      <w:pPr>
        <w:pStyle w:val="Heading2"/>
      </w:pPr>
      <w:r>
        <w:t>53. UI Asset Pipeline</w:t>
      </w:r>
    </w:p>
    <w:p>
      <w:pPr>
        <w:pStyle w:val="CodeText"/>
      </w:pPr>
      <w:r>
        <w:t>UX FLOW -&gt; WIREFRAME -&gt; VISUAL -&gt; COMPONENT -&gt; DATA BINDING -&gt; TOUCH TEST -&gt; LOCALIZATION TEST -&gt; ACCESSIBILITY -&gt; DEVICE QA -&gt; RELEASE</w:t>
      </w:r>
    </w:p>
    <w:p>
      <w:pPr>
        <w:pStyle w:val="Heading2"/>
      </w:pPr>
      <w:r>
        <w:t>54. Asset License Registry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Field</w:t>
            </w:r>
          </w:p>
        </w:tc>
        <w:tc>
          <w:tcPr>
            <w:tcW w:type="dxa" w:w="5083"/>
            <w:vAlign w:val="center"/>
          </w:tcPr>
          <w:p>
            <w:r>
              <w:rPr>
                <w:b/>
                <w:sz w:val="15"/>
              </w:rPr>
              <w:t>Required</w:t>
            </w:r>
          </w:p>
        </w:tc>
      </w:tr>
      <w:tr>
        <w:tc>
          <w:tcPr>
            <w:tcW w:type="dxa" w:w="5083"/>
            <w:vAlign w:val="top"/>
          </w:tcPr>
          <w:p>
            <w:r>
              <w:rPr>
                <w:sz w:val="15"/>
              </w:rPr>
              <w:t>AssetId</w:t>
            </w:r>
          </w:p>
        </w:tc>
        <w:tc>
          <w:tcPr>
            <w:tcW w:type="dxa" w:w="5083"/>
            <w:vAlign w:val="top"/>
          </w:tcPr>
          <w:p>
            <w:r>
              <w:rPr>
                <w:sz w:val="15"/>
              </w:rPr>
              <w:t>Yes</w:t>
            </w:r>
          </w:p>
        </w:tc>
      </w:tr>
      <w:tr>
        <w:tc>
          <w:tcPr>
            <w:tcW w:type="dxa" w:w="5083"/>
            <w:vAlign w:val="top"/>
          </w:tcPr>
          <w:p>
            <w:r>
              <w:rPr>
                <w:sz w:val="15"/>
              </w:rPr>
              <w:t>Source</w:t>
            </w:r>
          </w:p>
        </w:tc>
        <w:tc>
          <w:tcPr>
            <w:tcW w:type="dxa" w:w="5083"/>
            <w:vAlign w:val="top"/>
          </w:tcPr>
          <w:p>
            <w:r>
              <w:rPr>
                <w:sz w:val="15"/>
              </w:rPr>
              <w:t>In-house / Fab / Outsource / Licensed / Procedural / AI</w:t>
            </w:r>
          </w:p>
        </w:tc>
      </w:tr>
      <w:tr>
        <w:tc>
          <w:tcPr>
            <w:tcW w:type="dxa" w:w="5083"/>
            <w:vAlign w:val="top"/>
          </w:tcPr>
          <w:p>
            <w:r>
              <w:rPr>
                <w:sz w:val="15"/>
              </w:rPr>
              <w:t>Creator</w:t>
            </w:r>
          </w:p>
        </w:tc>
        <w:tc>
          <w:tcPr>
            <w:tcW w:type="dxa" w:w="5083"/>
            <w:vAlign w:val="top"/>
          </w:tcPr>
          <w:p>
            <w:r>
              <w:rPr>
                <w:sz w:val="15"/>
              </w:rPr>
              <w:t>Yes</w:t>
            </w:r>
          </w:p>
        </w:tc>
      </w:tr>
      <w:tr>
        <w:tc>
          <w:tcPr>
            <w:tcW w:type="dxa" w:w="5083"/>
            <w:vAlign w:val="top"/>
          </w:tcPr>
          <w:p>
            <w:r>
              <w:rPr>
                <w:sz w:val="15"/>
              </w:rPr>
              <w:t>License Type</w:t>
            </w:r>
          </w:p>
        </w:tc>
        <w:tc>
          <w:tcPr>
            <w:tcW w:type="dxa" w:w="5083"/>
            <w:vAlign w:val="top"/>
          </w:tcPr>
          <w:p>
            <w:r>
              <w:rPr>
                <w:sz w:val="15"/>
              </w:rPr>
              <w:t>Yes</w:t>
            </w:r>
          </w:p>
        </w:tc>
      </w:tr>
      <w:tr>
        <w:tc>
          <w:tcPr>
            <w:tcW w:type="dxa" w:w="5083"/>
            <w:vAlign w:val="top"/>
          </w:tcPr>
          <w:p>
            <w:r>
              <w:rPr>
                <w:sz w:val="15"/>
              </w:rPr>
              <w:t>Commercial Use</w:t>
            </w:r>
          </w:p>
        </w:tc>
        <w:tc>
          <w:tcPr>
            <w:tcW w:type="dxa" w:w="5083"/>
            <w:vAlign w:val="top"/>
          </w:tcPr>
          <w:p>
            <w:r>
              <w:rPr>
                <w:sz w:val="15"/>
              </w:rPr>
              <w:t>Yes</w:t>
            </w:r>
          </w:p>
        </w:tc>
      </w:tr>
      <w:tr>
        <w:tc>
          <w:tcPr>
            <w:tcW w:type="dxa" w:w="5083"/>
            <w:vAlign w:val="top"/>
          </w:tcPr>
          <w:p>
            <w:r>
              <w:rPr>
                <w:sz w:val="15"/>
              </w:rPr>
              <w:t>Modification</w:t>
            </w:r>
          </w:p>
        </w:tc>
        <w:tc>
          <w:tcPr>
            <w:tcW w:type="dxa" w:w="5083"/>
            <w:vAlign w:val="top"/>
          </w:tcPr>
          <w:p>
            <w:r>
              <w:rPr>
                <w:sz w:val="15"/>
              </w:rPr>
              <w:t>Yes</w:t>
            </w:r>
          </w:p>
        </w:tc>
      </w:tr>
      <w:tr>
        <w:tc>
          <w:tcPr>
            <w:tcW w:type="dxa" w:w="5083"/>
            <w:vAlign w:val="top"/>
          </w:tcPr>
          <w:p>
            <w:r>
              <w:rPr>
                <w:sz w:val="15"/>
              </w:rPr>
              <w:t>Redistribution</w:t>
            </w:r>
          </w:p>
        </w:tc>
        <w:tc>
          <w:tcPr>
            <w:tcW w:type="dxa" w:w="5083"/>
            <w:vAlign w:val="top"/>
          </w:tcPr>
          <w:p>
            <w:r>
              <w:rPr>
                <w:sz w:val="15"/>
              </w:rPr>
              <w:t>Yes/No</w:t>
            </w:r>
          </w:p>
        </w:tc>
      </w:tr>
      <w:tr>
        <w:tc>
          <w:tcPr>
            <w:tcW w:type="dxa" w:w="5083"/>
            <w:vAlign w:val="top"/>
          </w:tcPr>
          <w:p>
            <w:r>
              <w:rPr>
                <w:sz w:val="15"/>
              </w:rPr>
              <w:t>Territory</w:t>
            </w:r>
          </w:p>
        </w:tc>
        <w:tc>
          <w:tcPr>
            <w:tcW w:type="dxa" w:w="5083"/>
            <w:vAlign w:val="top"/>
          </w:tcPr>
          <w:p>
            <w:r>
              <w:rPr>
                <w:sz w:val="15"/>
              </w:rPr>
              <w:t>If limited</w:t>
            </w:r>
          </w:p>
        </w:tc>
      </w:tr>
      <w:tr>
        <w:tc>
          <w:tcPr>
            <w:tcW w:type="dxa" w:w="5083"/>
            <w:vAlign w:val="top"/>
          </w:tcPr>
          <w:p>
            <w:r>
              <w:rPr>
                <w:sz w:val="15"/>
              </w:rPr>
              <w:t>Evidence</w:t>
            </w:r>
          </w:p>
        </w:tc>
        <w:tc>
          <w:tcPr>
            <w:tcW w:type="dxa" w:w="5083"/>
            <w:vAlign w:val="top"/>
          </w:tcPr>
          <w:p>
            <w:r>
              <w:rPr>
                <w:sz w:val="15"/>
              </w:rPr>
              <w:t>Receipt/License/Contract reference</w:t>
            </w:r>
          </w:p>
        </w:tc>
      </w:tr>
      <w:tr>
        <w:tc>
          <w:tcPr>
            <w:tcW w:type="dxa" w:w="5083"/>
            <w:vAlign w:val="top"/>
          </w:tcPr>
          <w:p>
            <w:r>
              <w:rPr>
                <w:sz w:val="15"/>
              </w:rPr>
              <w:t>Expiration</w:t>
            </w:r>
          </w:p>
        </w:tc>
        <w:tc>
          <w:tcPr>
            <w:tcW w:type="dxa" w:w="5083"/>
            <w:vAlign w:val="top"/>
          </w:tcPr>
          <w:p>
            <w:r>
              <w:rPr>
                <w:sz w:val="15"/>
              </w:rPr>
              <w:t>If any</w:t>
            </w:r>
          </w:p>
        </w:tc>
      </w:tr>
      <w:tr>
        <w:tc>
          <w:tcPr>
            <w:tcW w:type="dxa" w:w="5083"/>
            <w:vAlign w:val="top"/>
          </w:tcPr>
          <w:p>
            <w:r>
              <w:rPr>
                <w:sz w:val="15"/>
              </w:rPr>
              <w:t>Replacement Plan</w:t>
            </w:r>
          </w:p>
        </w:tc>
        <w:tc>
          <w:tcPr>
            <w:tcW w:type="dxa" w:w="5083"/>
            <w:vAlign w:val="top"/>
          </w:tcPr>
          <w:p>
            <w:r>
              <w:rPr>
                <w:sz w:val="15"/>
              </w:rPr>
              <w:t>Required for third-party dependency</w:t>
            </w:r>
          </w:p>
        </w:tc>
      </w:tr>
    </w:tbl>
    <w:p>
      <w:pPr>
        <w:pStyle w:val="Heading2"/>
      </w:pPr>
      <w:r>
        <w:t>55. DCC -&gt; UE5 Import Contract</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Asset</w:t>
            </w:r>
          </w:p>
        </w:tc>
        <w:tc>
          <w:tcPr>
            <w:tcW w:type="dxa" w:w="5083"/>
            <w:vAlign w:val="center"/>
          </w:tcPr>
          <w:p>
            <w:r>
              <w:rPr>
                <w:b/>
                <w:sz w:val="15"/>
              </w:rPr>
              <w:t>Required Contract</w:t>
            </w:r>
          </w:p>
        </w:tc>
      </w:tr>
      <w:tr>
        <w:tc>
          <w:tcPr>
            <w:tcW w:type="dxa" w:w="5083"/>
            <w:vAlign w:val="top"/>
          </w:tcPr>
          <w:p>
            <w:r>
              <w:rPr>
                <w:sz w:val="15"/>
              </w:rPr>
              <w:t>Character</w:t>
            </w:r>
          </w:p>
        </w:tc>
        <w:tc>
          <w:tcPr>
            <w:tcW w:type="dxa" w:w="5083"/>
            <w:vAlign w:val="top"/>
          </w:tcPr>
          <w:p>
            <w:r>
              <w:rPr>
                <w:sz w:val="15"/>
              </w:rPr>
              <w:t>Scale, axes, skeleton, material slots, skin weights, physics, LOD, texture sets</w:t>
            </w:r>
          </w:p>
        </w:tc>
      </w:tr>
      <w:tr>
        <w:tc>
          <w:tcPr>
            <w:tcW w:type="dxa" w:w="5083"/>
            <w:vAlign w:val="top"/>
          </w:tcPr>
          <w:p>
            <w:r>
              <w:rPr>
                <w:sz w:val="15"/>
              </w:rPr>
              <w:t>Static Mesh</w:t>
            </w:r>
          </w:p>
        </w:tc>
        <w:tc>
          <w:tcPr>
            <w:tcW w:type="dxa" w:w="5083"/>
            <w:vAlign w:val="top"/>
          </w:tcPr>
          <w:p>
            <w:r>
              <w:rPr>
                <w:sz w:val="15"/>
              </w:rPr>
              <w:t>Pivot, collision, lightmap/UV policy, LOD, Nanite/mobile policy</w:t>
            </w:r>
          </w:p>
        </w:tc>
      </w:tr>
      <w:tr>
        <w:tc>
          <w:tcPr>
            <w:tcW w:type="dxa" w:w="5083"/>
            <w:vAlign w:val="top"/>
          </w:tcPr>
          <w:p>
            <w:r>
              <w:rPr>
                <w:sz w:val="15"/>
              </w:rPr>
              <w:t>Animation</w:t>
            </w:r>
          </w:p>
        </w:tc>
        <w:tc>
          <w:tcPr>
            <w:tcW w:type="dxa" w:w="5083"/>
            <w:vAlign w:val="top"/>
          </w:tcPr>
          <w:p>
            <w:r>
              <w:rPr>
                <w:sz w:val="15"/>
              </w:rPr>
              <w:t>Skeleton ID, frame rate, root motion, notify naming</w:t>
            </w:r>
          </w:p>
        </w:tc>
      </w:tr>
      <w:tr>
        <w:tc>
          <w:tcPr>
            <w:tcW w:type="dxa" w:w="5083"/>
            <w:vAlign w:val="top"/>
          </w:tcPr>
          <w:p>
            <w:r>
              <w:rPr>
                <w:sz w:val="15"/>
              </w:rPr>
              <w:t>VFX</w:t>
            </w:r>
          </w:p>
        </w:tc>
        <w:tc>
          <w:tcPr>
            <w:tcW w:type="dxa" w:w="5083"/>
            <w:vAlign w:val="top"/>
          </w:tcPr>
          <w:p>
            <w:r>
              <w:rPr>
                <w:sz w:val="15"/>
              </w:rPr>
              <w:t>Niagara system, bounds, cull distance, particle budget</w:t>
            </w:r>
          </w:p>
        </w:tc>
      </w:tr>
      <w:tr>
        <w:tc>
          <w:tcPr>
            <w:tcW w:type="dxa" w:w="5083"/>
            <w:vAlign w:val="top"/>
          </w:tcPr>
          <w:p>
            <w:r>
              <w:rPr>
                <w:sz w:val="15"/>
              </w:rPr>
              <w:t>Audio</w:t>
            </w:r>
          </w:p>
        </w:tc>
        <w:tc>
          <w:tcPr>
            <w:tcW w:type="dxa" w:w="5083"/>
            <w:vAlign w:val="top"/>
          </w:tcPr>
          <w:p>
            <w:r>
              <w:rPr>
                <w:sz w:val="15"/>
              </w:rPr>
              <w:t>Sample rate, loudness target, loop rules, localization tags</w:t>
            </w:r>
          </w:p>
        </w:tc>
      </w:tr>
      <w:tr>
        <w:tc>
          <w:tcPr>
            <w:tcW w:type="dxa" w:w="5083"/>
            <w:vAlign w:val="top"/>
          </w:tcPr>
          <w:p>
            <w:r>
              <w:rPr>
                <w:sz w:val="15"/>
              </w:rPr>
              <w:t>UI</w:t>
            </w:r>
          </w:p>
        </w:tc>
        <w:tc>
          <w:tcPr>
            <w:tcW w:type="dxa" w:w="5083"/>
            <w:vAlign w:val="top"/>
          </w:tcPr>
          <w:p>
            <w:r>
              <w:rPr>
                <w:sz w:val="15"/>
              </w:rPr>
              <w:t>Widget size classes, safe area, text auto-expand, localization keys</w:t>
            </w:r>
          </w:p>
        </w:tc>
      </w:tr>
    </w:tbl>
    <w:p>
      <w:pPr>
        <w:pStyle w:val="Heading2"/>
      </w:pPr>
      <w:r>
        <w:t>56. Asset Validation / QA</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Gate</w:t>
            </w:r>
          </w:p>
        </w:tc>
        <w:tc>
          <w:tcPr>
            <w:tcW w:type="dxa" w:w="5083"/>
            <w:vAlign w:val="center"/>
          </w:tcPr>
          <w:p>
            <w:r>
              <w:rPr>
                <w:b/>
                <w:sz w:val="15"/>
              </w:rPr>
              <w:t>Check</w:t>
            </w:r>
          </w:p>
        </w:tc>
      </w:tr>
      <w:tr>
        <w:tc>
          <w:tcPr>
            <w:tcW w:type="dxa" w:w="5083"/>
            <w:vAlign w:val="top"/>
          </w:tcPr>
          <w:p>
            <w:r>
              <w:rPr>
                <w:sz w:val="15"/>
              </w:rPr>
              <w:t>Structural</w:t>
            </w:r>
          </w:p>
        </w:tc>
        <w:tc>
          <w:tcPr>
            <w:tcW w:type="dxa" w:w="5083"/>
            <w:vAlign w:val="top"/>
          </w:tcPr>
          <w:p>
            <w:r>
              <w:rPr>
                <w:sz w:val="15"/>
              </w:rPr>
              <w:t>Naming, folder, dependency, missing references</w:t>
            </w:r>
          </w:p>
        </w:tc>
      </w:tr>
      <w:tr>
        <w:tc>
          <w:tcPr>
            <w:tcW w:type="dxa" w:w="5083"/>
            <w:vAlign w:val="top"/>
          </w:tcPr>
          <w:p>
            <w:r>
              <w:rPr>
                <w:sz w:val="15"/>
              </w:rPr>
              <w:t>Visual</w:t>
            </w:r>
          </w:p>
        </w:tc>
        <w:tc>
          <w:tcPr>
            <w:tcW w:type="dxa" w:w="5083"/>
            <w:vAlign w:val="top"/>
          </w:tcPr>
          <w:p>
            <w:r>
              <w:rPr>
                <w:sz w:val="15"/>
              </w:rPr>
              <w:t>Silhouette, clipping, UV, material, lighting</w:t>
            </w:r>
          </w:p>
        </w:tc>
      </w:tr>
      <w:tr>
        <w:tc>
          <w:tcPr>
            <w:tcW w:type="dxa" w:w="5083"/>
            <w:vAlign w:val="top"/>
          </w:tcPr>
          <w:p>
            <w:r>
              <w:rPr>
                <w:sz w:val="15"/>
              </w:rPr>
              <w:t>Technical</w:t>
            </w:r>
          </w:p>
        </w:tc>
        <w:tc>
          <w:tcPr>
            <w:tcW w:type="dxa" w:w="5083"/>
            <w:vAlign w:val="top"/>
          </w:tcPr>
          <w:p>
            <w:r>
              <w:rPr>
                <w:sz w:val="15"/>
              </w:rPr>
              <w:t>Collision, socket, skeleton, animation, physics</w:t>
            </w:r>
          </w:p>
        </w:tc>
      </w:tr>
      <w:tr>
        <w:tc>
          <w:tcPr>
            <w:tcW w:type="dxa" w:w="5083"/>
            <w:vAlign w:val="top"/>
          </w:tcPr>
          <w:p>
            <w:r>
              <w:rPr>
                <w:sz w:val="15"/>
              </w:rPr>
              <w:t>Mobile</w:t>
            </w:r>
          </w:p>
        </w:tc>
        <w:tc>
          <w:tcPr>
            <w:tcW w:type="dxa" w:w="5083"/>
            <w:vAlign w:val="top"/>
          </w:tcPr>
          <w:p>
            <w:r>
              <w:rPr>
                <w:sz w:val="15"/>
              </w:rPr>
              <w:t>Memory, draw calls, overdraw, shader count, texture size</w:t>
            </w:r>
          </w:p>
        </w:tc>
      </w:tr>
      <w:tr>
        <w:tc>
          <w:tcPr>
            <w:tcW w:type="dxa" w:w="5083"/>
            <w:vAlign w:val="top"/>
          </w:tcPr>
          <w:p>
            <w:r>
              <w:rPr>
                <w:sz w:val="15"/>
              </w:rPr>
              <w:t>Network</w:t>
            </w:r>
          </w:p>
        </w:tc>
        <w:tc>
          <w:tcPr>
            <w:tcW w:type="dxa" w:w="5083"/>
            <w:vAlign w:val="top"/>
          </w:tcPr>
          <w:p>
            <w:r>
              <w:rPr>
                <w:sz w:val="15"/>
              </w:rPr>
              <w:t>Replication requirement, bandwidth impact</w:t>
            </w:r>
          </w:p>
        </w:tc>
      </w:tr>
      <w:tr>
        <w:tc>
          <w:tcPr>
            <w:tcW w:type="dxa" w:w="5083"/>
            <w:vAlign w:val="top"/>
          </w:tcPr>
          <w:p>
            <w:r>
              <w:rPr>
                <w:sz w:val="15"/>
              </w:rPr>
              <w:t>Localization</w:t>
            </w:r>
          </w:p>
        </w:tc>
        <w:tc>
          <w:tcPr>
            <w:tcW w:type="dxa" w:w="5083"/>
            <w:vAlign w:val="top"/>
          </w:tcPr>
          <w:p>
            <w:r>
              <w:rPr>
                <w:sz w:val="15"/>
              </w:rPr>
              <w:t>Text keys, overflow, CJK/RTL if supported</w:t>
            </w:r>
          </w:p>
        </w:tc>
      </w:tr>
      <w:tr>
        <w:tc>
          <w:tcPr>
            <w:tcW w:type="dxa" w:w="5083"/>
            <w:vAlign w:val="top"/>
          </w:tcPr>
          <w:p>
            <w:r>
              <w:rPr>
                <w:sz w:val="15"/>
              </w:rPr>
              <w:t>Legal</w:t>
            </w:r>
          </w:p>
        </w:tc>
        <w:tc>
          <w:tcPr>
            <w:tcW w:type="dxa" w:w="5083"/>
            <w:vAlign w:val="top"/>
          </w:tcPr>
          <w:p>
            <w:r>
              <w:rPr>
                <w:sz w:val="15"/>
              </w:rPr>
              <w:t>License record exists</w:t>
            </w:r>
          </w:p>
        </w:tc>
      </w:tr>
      <w:tr>
        <w:tc>
          <w:tcPr>
            <w:tcW w:type="dxa" w:w="5083"/>
            <w:vAlign w:val="top"/>
          </w:tcPr>
          <w:p>
            <w:r>
              <w:rPr>
                <w:sz w:val="15"/>
              </w:rPr>
              <w:t>Release</w:t>
            </w:r>
          </w:p>
        </w:tc>
        <w:tc>
          <w:tcPr>
            <w:tcW w:type="dxa" w:w="5083"/>
            <w:vAlign w:val="top"/>
          </w:tcPr>
          <w:p>
            <w:r>
              <w:rPr>
                <w:sz w:val="15"/>
              </w:rPr>
              <w:t>Cook/package succeeds, no unexpected dependency</w:t>
            </w:r>
          </w:p>
        </w:tc>
      </w:tr>
    </w:tbl>
    <w:p>
      <w:pPr>
        <w:pStyle w:val="Heading1"/>
      </w:pPr>
      <w:r>
        <w:t>J. Mobile-First 기술 규격 / 성능 / 플랫폼</w:t>
      </w:r>
    </w:p>
    <w:p>
      <w:pPr>
        <w:pStyle w:val="Heading2"/>
      </w:pPr>
      <w:r>
        <w:t>57. Platform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sz w:val="15"/>
              </w:rPr>
              <w:t>Dimension</w:t>
            </w:r>
          </w:p>
        </w:tc>
        <w:tc>
          <w:tcPr>
            <w:tcW w:type="dxa" w:w="2541"/>
            <w:vAlign w:val="center"/>
          </w:tcPr>
          <w:p>
            <w:r>
              <w:rPr>
                <w:b/>
                <w:sz w:val="15"/>
              </w:rPr>
              <w:t>Android</w:t>
            </w:r>
          </w:p>
        </w:tc>
        <w:tc>
          <w:tcPr>
            <w:tcW w:type="dxa" w:w="2541"/>
            <w:vAlign w:val="center"/>
          </w:tcPr>
          <w:p>
            <w:r>
              <w:rPr>
                <w:b/>
                <w:sz w:val="15"/>
              </w:rPr>
              <w:t>iOS/iPadOS</w:t>
            </w:r>
          </w:p>
        </w:tc>
        <w:tc>
          <w:tcPr>
            <w:tcW w:type="dxa" w:w="2541"/>
            <w:vAlign w:val="center"/>
          </w:tcPr>
          <w:p>
            <w:r>
              <w:rPr>
                <w:b/>
                <w:sz w:val="15"/>
              </w:rPr>
              <w:t>PC Dev</w:t>
            </w:r>
          </w:p>
        </w:tc>
      </w:tr>
      <w:tr>
        <w:tc>
          <w:tcPr>
            <w:tcW w:type="dxa" w:w="2541"/>
            <w:vAlign w:val="top"/>
          </w:tcPr>
          <w:p>
            <w:r>
              <w:rPr>
                <w:sz w:val="15"/>
              </w:rPr>
              <w:t>Release</w:t>
            </w:r>
          </w:p>
        </w:tc>
        <w:tc>
          <w:tcPr>
            <w:tcW w:type="dxa" w:w="2541"/>
            <w:vAlign w:val="top"/>
          </w:tcPr>
          <w:p>
            <w:r>
              <w:rPr>
                <w:sz w:val="15"/>
              </w:rPr>
              <w:t>Yes</w:t>
            </w:r>
          </w:p>
        </w:tc>
        <w:tc>
          <w:tcPr>
            <w:tcW w:type="dxa" w:w="2541"/>
            <w:vAlign w:val="top"/>
          </w:tcPr>
          <w:p>
            <w:r>
              <w:rPr>
                <w:sz w:val="15"/>
              </w:rPr>
              <w:t>Yes</w:t>
            </w:r>
          </w:p>
        </w:tc>
        <w:tc>
          <w:tcPr>
            <w:tcW w:type="dxa" w:w="2541"/>
            <w:vAlign w:val="top"/>
          </w:tcPr>
          <w:p>
            <w:r>
              <w:rPr>
                <w:sz w:val="15"/>
              </w:rPr>
              <w:t>No</w:t>
            </w:r>
          </w:p>
        </w:tc>
      </w:tr>
      <w:tr>
        <w:tc>
          <w:tcPr>
            <w:tcW w:type="dxa" w:w="2541"/>
            <w:vAlign w:val="top"/>
          </w:tcPr>
          <w:p>
            <w:r>
              <w:rPr>
                <w:sz w:val="15"/>
              </w:rPr>
              <w:t>Input</w:t>
            </w:r>
          </w:p>
        </w:tc>
        <w:tc>
          <w:tcPr>
            <w:tcW w:type="dxa" w:w="2541"/>
            <w:vAlign w:val="top"/>
          </w:tcPr>
          <w:p>
            <w:r>
              <w:rPr>
                <w:sz w:val="15"/>
              </w:rPr>
              <w:t>Touch / optional controller</w:t>
            </w:r>
          </w:p>
        </w:tc>
        <w:tc>
          <w:tcPr>
            <w:tcW w:type="dxa" w:w="2541"/>
            <w:vAlign w:val="top"/>
          </w:tcPr>
          <w:p>
            <w:r>
              <w:rPr>
                <w:sz w:val="15"/>
              </w:rPr>
              <w:t>Touch / optional controller</w:t>
            </w:r>
          </w:p>
        </w:tc>
        <w:tc>
          <w:tcPr>
            <w:tcW w:type="dxa" w:w="2541"/>
            <w:vAlign w:val="top"/>
          </w:tcPr>
          <w:p>
            <w:r>
              <w:rPr>
                <w:sz w:val="15"/>
              </w:rPr>
              <w:t>Keyboard/mouse/controller</w:t>
            </w:r>
          </w:p>
        </w:tc>
      </w:tr>
      <w:tr>
        <w:tc>
          <w:tcPr>
            <w:tcW w:type="dxa" w:w="2541"/>
            <w:vAlign w:val="top"/>
          </w:tcPr>
          <w:p>
            <w:r>
              <w:rPr>
                <w:sz w:val="15"/>
              </w:rPr>
              <w:t>Renderer</w:t>
            </w:r>
          </w:p>
        </w:tc>
        <w:tc>
          <w:tcPr>
            <w:tcW w:type="dxa" w:w="2541"/>
            <w:vAlign w:val="top"/>
          </w:tcPr>
          <w:p>
            <w:r>
              <w:rPr>
                <w:sz w:val="15"/>
              </w:rPr>
              <w:t>Mobile path</w:t>
            </w:r>
          </w:p>
        </w:tc>
        <w:tc>
          <w:tcPr>
            <w:tcW w:type="dxa" w:w="2541"/>
            <w:vAlign w:val="top"/>
          </w:tcPr>
          <w:p>
            <w:r>
              <w:rPr>
                <w:sz w:val="15"/>
              </w:rPr>
              <w:t>Mobile path</w:t>
            </w:r>
          </w:p>
        </w:tc>
        <w:tc>
          <w:tcPr>
            <w:tcW w:type="dxa" w:w="2541"/>
            <w:vAlign w:val="top"/>
          </w:tcPr>
          <w:p>
            <w:r>
              <w:rPr>
                <w:sz w:val="15"/>
              </w:rPr>
              <w:t>Editor/Desktop for debug</w:t>
            </w:r>
          </w:p>
        </w:tc>
      </w:tr>
      <w:tr>
        <w:tc>
          <w:tcPr>
            <w:tcW w:type="dxa" w:w="2541"/>
            <w:vAlign w:val="top"/>
          </w:tcPr>
          <w:p>
            <w:r>
              <w:rPr>
                <w:sz w:val="15"/>
              </w:rPr>
              <w:t>QA</w:t>
            </w:r>
          </w:p>
        </w:tc>
        <w:tc>
          <w:tcPr>
            <w:tcW w:type="dxa" w:w="2541"/>
            <w:vAlign w:val="top"/>
          </w:tcPr>
          <w:p>
            <w:r>
              <w:rPr>
                <w:sz w:val="15"/>
              </w:rPr>
              <w:t>Real devices mandatory</w:t>
            </w:r>
          </w:p>
        </w:tc>
        <w:tc>
          <w:tcPr>
            <w:tcW w:type="dxa" w:w="2541"/>
            <w:vAlign w:val="top"/>
          </w:tcPr>
          <w:p>
            <w:r>
              <w:rPr>
                <w:sz w:val="15"/>
              </w:rPr>
              <w:t>Real devices mandatory</w:t>
            </w:r>
          </w:p>
        </w:tc>
        <w:tc>
          <w:tcPr>
            <w:tcW w:type="dxa" w:w="2541"/>
            <w:vAlign w:val="top"/>
          </w:tcPr>
          <w:p>
            <w:r>
              <w:rPr>
                <w:sz w:val="15"/>
              </w:rPr>
              <w:t>Functional test</w:t>
            </w:r>
          </w:p>
        </w:tc>
      </w:tr>
      <w:tr>
        <w:tc>
          <w:tcPr>
            <w:tcW w:type="dxa" w:w="2541"/>
            <w:vAlign w:val="top"/>
          </w:tcPr>
          <w:p>
            <w:r>
              <w:rPr>
                <w:sz w:val="15"/>
              </w:rPr>
              <w:t>Store</w:t>
            </w:r>
          </w:p>
        </w:tc>
        <w:tc>
          <w:tcPr>
            <w:tcW w:type="dxa" w:w="2541"/>
            <w:vAlign w:val="top"/>
          </w:tcPr>
          <w:p>
            <w:r>
              <w:rPr>
                <w:sz w:val="15"/>
              </w:rPr>
              <w:t>Google Play</w:t>
            </w:r>
          </w:p>
        </w:tc>
        <w:tc>
          <w:tcPr>
            <w:tcW w:type="dxa" w:w="2541"/>
            <w:vAlign w:val="top"/>
          </w:tcPr>
          <w:p>
            <w:r>
              <w:rPr>
                <w:sz w:val="15"/>
              </w:rPr>
              <w:t>App Store</w:t>
            </w:r>
          </w:p>
        </w:tc>
        <w:tc>
          <w:tcPr>
            <w:tcW w:type="dxa" w:w="2541"/>
            <w:vAlign w:val="top"/>
          </w:tcPr>
          <w:p>
            <w:r>
              <w:rPr>
                <w:sz w:val="15"/>
              </w:rPr>
              <w:t>Internal only</w:t>
            </w:r>
          </w:p>
        </w:tc>
      </w:tr>
    </w:tbl>
    <w:p>
      <w:pPr/>
      <w:r>
        <w:t>UE 5.8 문서는 모바일에 별도의 렌더링 경로와 Device Profile/Scalability 설정을 제공하며, 고급 기능도 지원 기기에서 선택적으로 사용할 수 있음을 명시한다. 따라서 단일 최고사양 기준이 아니라 기기 Tier를 정의한다. [R1][R2]</w:t>
      </w:r>
    </w:p>
    <w:p>
      <w:pPr>
        <w:pStyle w:val="Heading2"/>
      </w:pPr>
      <w:r>
        <w:t>58. Mobile Performance Tiers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sz w:val="15"/>
              </w:rPr>
              <w:t>Tier</w:t>
            </w:r>
          </w:p>
        </w:tc>
        <w:tc>
          <w:tcPr>
            <w:tcW w:type="dxa" w:w="2541"/>
            <w:vAlign w:val="center"/>
          </w:tcPr>
          <w:p>
            <w:r>
              <w:rPr>
                <w:b/>
                <w:sz w:val="15"/>
              </w:rPr>
              <w:t>Target</w:t>
            </w:r>
          </w:p>
        </w:tc>
        <w:tc>
          <w:tcPr>
            <w:tcW w:type="dxa" w:w="2541"/>
            <w:vAlign w:val="center"/>
          </w:tcPr>
          <w:p>
            <w:r>
              <w:rPr>
                <w:b/>
                <w:sz w:val="15"/>
              </w:rPr>
              <w:t>FPS Goal</w:t>
            </w:r>
          </w:p>
        </w:tc>
        <w:tc>
          <w:tcPr>
            <w:tcW w:type="dxa" w:w="2541"/>
            <w:vAlign w:val="center"/>
          </w:tcPr>
          <w:p>
            <w:r>
              <w:rPr>
                <w:b/>
                <w:sz w:val="15"/>
              </w:rPr>
              <w:t>Policy</w:t>
            </w:r>
          </w:p>
        </w:tc>
      </w:tr>
      <w:tr>
        <w:tc>
          <w:tcPr>
            <w:tcW w:type="dxa" w:w="2541"/>
            <w:vAlign w:val="top"/>
          </w:tcPr>
          <w:p>
            <w:r>
              <w:rPr>
                <w:sz w:val="15"/>
              </w:rPr>
              <w:t>Low</w:t>
            </w:r>
          </w:p>
        </w:tc>
        <w:tc>
          <w:tcPr>
            <w:tcW w:type="dxa" w:w="2541"/>
            <w:vAlign w:val="top"/>
          </w:tcPr>
          <w:p>
            <w:r>
              <w:rPr>
                <w:sz w:val="15"/>
              </w:rPr>
              <w:t>보급형</w:t>
            </w:r>
          </w:p>
        </w:tc>
        <w:tc>
          <w:tcPr>
            <w:tcW w:type="dxa" w:w="2541"/>
            <w:vAlign w:val="top"/>
          </w:tcPr>
          <w:p>
            <w:r>
              <w:rPr>
                <w:sz w:val="15"/>
              </w:rPr>
              <w:t>30</w:t>
            </w:r>
          </w:p>
        </w:tc>
        <w:tc>
          <w:tcPr>
            <w:tcW w:type="dxa" w:w="2541"/>
            <w:vAlign w:val="top"/>
          </w:tcPr>
          <w:p>
            <w:r>
              <w:rPr>
                <w:sz w:val="15"/>
              </w:rPr>
              <w:t>Low resolution, reduced effects, low AI activity</w:t>
            </w:r>
          </w:p>
        </w:tc>
      </w:tr>
      <w:tr>
        <w:tc>
          <w:tcPr>
            <w:tcW w:type="dxa" w:w="2541"/>
            <w:vAlign w:val="top"/>
          </w:tcPr>
          <w:p>
            <w:r>
              <w:rPr>
                <w:sz w:val="15"/>
              </w:rPr>
              <w:t>Mid</w:t>
            </w:r>
          </w:p>
        </w:tc>
        <w:tc>
          <w:tcPr>
            <w:tcW w:type="dxa" w:w="2541"/>
            <w:vAlign w:val="top"/>
          </w:tcPr>
          <w:p>
            <w:r>
              <w:rPr>
                <w:sz w:val="15"/>
              </w:rPr>
              <w:t>주력</w:t>
            </w:r>
          </w:p>
        </w:tc>
        <w:tc>
          <w:tcPr>
            <w:tcW w:type="dxa" w:w="2541"/>
            <w:vAlign w:val="top"/>
          </w:tcPr>
          <w:p>
            <w:r>
              <w:rPr>
                <w:sz w:val="15"/>
              </w:rPr>
              <w:t>30/45</w:t>
            </w:r>
          </w:p>
        </w:tc>
        <w:tc>
          <w:tcPr>
            <w:tcW w:type="dxa" w:w="2541"/>
            <w:vAlign w:val="top"/>
          </w:tcPr>
          <w:p>
            <w:r>
              <w:rPr>
                <w:sz w:val="15"/>
              </w:rPr>
              <w:t>Balanced</w:t>
            </w:r>
          </w:p>
        </w:tc>
      </w:tr>
      <w:tr>
        <w:tc>
          <w:tcPr>
            <w:tcW w:type="dxa" w:w="2541"/>
            <w:vAlign w:val="top"/>
          </w:tcPr>
          <w:p>
            <w:r>
              <w:rPr>
                <w:sz w:val="15"/>
              </w:rPr>
              <w:t>High</w:t>
            </w:r>
          </w:p>
        </w:tc>
        <w:tc>
          <w:tcPr>
            <w:tcW w:type="dxa" w:w="2541"/>
            <w:vAlign w:val="top"/>
          </w:tcPr>
          <w:p>
            <w:r>
              <w:rPr>
                <w:sz w:val="15"/>
              </w:rPr>
              <w:t>상위</w:t>
            </w:r>
          </w:p>
        </w:tc>
        <w:tc>
          <w:tcPr>
            <w:tcW w:type="dxa" w:w="2541"/>
            <w:vAlign w:val="top"/>
          </w:tcPr>
          <w:p>
            <w:r>
              <w:rPr>
                <w:sz w:val="15"/>
              </w:rPr>
              <w:t>60 preferred</w:t>
            </w:r>
          </w:p>
        </w:tc>
        <w:tc>
          <w:tcPr>
            <w:tcW w:type="dxa" w:w="2541"/>
            <w:vAlign w:val="top"/>
          </w:tcPr>
          <w:p>
            <w:r>
              <w:rPr>
                <w:sz w:val="15"/>
              </w:rPr>
              <w:t>Higher resolution/effects</w:t>
            </w:r>
          </w:p>
        </w:tc>
      </w:tr>
      <w:tr>
        <w:tc>
          <w:tcPr>
            <w:tcW w:type="dxa" w:w="2541"/>
            <w:vAlign w:val="top"/>
          </w:tcPr>
          <w:p>
            <w:r>
              <w:rPr>
                <w:sz w:val="15"/>
              </w:rPr>
              <w:t>Flagship</w:t>
            </w:r>
          </w:p>
        </w:tc>
        <w:tc>
          <w:tcPr>
            <w:tcW w:type="dxa" w:w="2541"/>
            <w:vAlign w:val="top"/>
          </w:tcPr>
          <w:p>
            <w:r>
              <w:rPr>
                <w:sz w:val="15"/>
              </w:rPr>
              <w:t>최상위</w:t>
            </w:r>
          </w:p>
        </w:tc>
        <w:tc>
          <w:tcPr>
            <w:tcW w:type="dxa" w:w="2541"/>
            <w:vAlign w:val="top"/>
          </w:tcPr>
          <w:p>
            <w:r>
              <w:rPr>
                <w:sz w:val="15"/>
              </w:rPr>
              <w:t>60</w:t>
            </w:r>
          </w:p>
        </w:tc>
        <w:tc>
          <w:tcPr>
            <w:tcW w:type="dxa" w:w="2541"/>
            <w:vAlign w:val="top"/>
          </w:tcPr>
          <w:p>
            <w:r>
              <w:rPr>
                <w:sz w:val="15"/>
              </w:rPr>
              <w:t>Optional higher fidelity</w:t>
            </w:r>
          </w:p>
        </w:tc>
      </w:tr>
    </w:tbl>
    <w:p>
      <w:pPr/>
      <w:r>
        <w:t>정확한 기기별 해상도·RAM·GPU budget은 Vertical Slice에서 실제 대표기기군을 벤치마크한 뒤 확정한다. 모바일은 기능 수보다 예산 관리가 우선이다.</w:t>
      </w:r>
    </w:p>
    <w:p>
      <w:pPr>
        <w:pStyle w:val="Heading2"/>
      </w:pPr>
      <w:r>
        <w:t>59. Mobile Runtime Budgets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Budget</w:t>
            </w:r>
          </w:p>
        </w:tc>
        <w:tc>
          <w:tcPr>
            <w:tcW w:type="dxa" w:w="5083"/>
            <w:vAlign w:val="center"/>
          </w:tcPr>
          <w:p>
            <w:r>
              <w:rPr>
                <w:b/>
                <w:sz w:val="15"/>
              </w:rPr>
              <w:t>Initial Policy</w:t>
            </w:r>
          </w:p>
        </w:tc>
      </w:tr>
      <w:tr>
        <w:tc>
          <w:tcPr>
            <w:tcW w:type="dxa" w:w="5083"/>
            <w:vAlign w:val="top"/>
          </w:tcPr>
          <w:p>
            <w:r>
              <w:rPr>
                <w:sz w:val="15"/>
              </w:rPr>
              <w:t>CPU</w:t>
            </w:r>
          </w:p>
        </w:tc>
        <w:tc>
          <w:tcPr>
            <w:tcW w:type="dxa" w:w="5083"/>
            <w:vAlign w:val="top"/>
          </w:tcPr>
          <w:p>
            <w:r>
              <w:rPr>
                <w:sz w:val="15"/>
              </w:rPr>
              <w:t>Simulation tick budget first; render thread monitored</w:t>
            </w:r>
          </w:p>
        </w:tc>
      </w:tr>
      <w:tr>
        <w:tc>
          <w:tcPr>
            <w:tcW w:type="dxa" w:w="5083"/>
            <w:vAlign w:val="top"/>
          </w:tcPr>
          <w:p>
            <w:r>
              <w:rPr>
                <w:sz w:val="15"/>
              </w:rPr>
              <w:t>GPU</w:t>
            </w:r>
          </w:p>
        </w:tc>
        <w:tc>
          <w:tcPr>
            <w:tcW w:type="dxa" w:w="5083"/>
            <w:vAlign w:val="top"/>
          </w:tcPr>
          <w:p>
            <w:r>
              <w:rPr>
                <w:sz w:val="15"/>
              </w:rPr>
              <w:t>Effect overdraw + material/shader complexity capped</w:t>
            </w:r>
          </w:p>
        </w:tc>
      </w:tr>
      <w:tr>
        <w:tc>
          <w:tcPr>
            <w:tcW w:type="dxa" w:w="5083"/>
            <w:vAlign w:val="top"/>
          </w:tcPr>
          <w:p>
            <w:r>
              <w:rPr>
                <w:sz w:val="15"/>
              </w:rPr>
              <w:t>RAM</w:t>
            </w:r>
          </w:p>
        </w:tc>
        <w:tc>
          <w:tcPr>
            <w:tcW w:type="dxa" w:w="5083"/>
            <w:vAlign w:val="top"/>
          </w:tcPr>
          <w:p>
            <w:r>
              <w:rPr>
                <w:sz w:val="15"/>
              </w:rPr>
              <w:t>Resident content budget by scene/tier</w:t>
            </w:r>
          </w:p>
        </w:tc>
      </w:tr>
      <w:tr>
        <w:tc>
          <w:tcPr>
            <w:tcW w:type="dxa" w:w="5083"/>
            <w:vAlign w:val="top"/>
          </w:tcPr>
          <w:p>
            <w:r>
              <w:rPr>
                <w:sz w:val="15"/>
              </w:rPr>
              <w:t>Storage</w:t>
            </w:r>
          </w:p>
        </w:tc>
        <w:tc>
          <w:tcPr>
            <w:tcW w:type="dxa" w:w="5083"/>
            <w:vAlign w:val="top"/>
          </w:tcPr>
          <w:p>
            <w:r>
              <w:rPr>
                <w:sz w:val="15"/>
              </w:rPr>
              <w:t>Base app + optional content packs</w:t>
            </w:r>
          </w:p>
        </w:tc>
      </w:tr>
      <w:tr>
        <w:tc>
          <w:tcPr>
            <w:tcW w:type="dxa" w:w="5083"/>
            <w:vAlign w:val="top"/>
          </w:tcPr>
          <w:p>
            <w:r>
              <w:rPr>
                <w:sz w:val="15"/>
              </w:rPr>
              <w:t>Battery</w:t>
            </w:r>
          </w:p>
        </w:tc>
        <w:tc>
          <w:tcPr>
            <w:tcW w:type="dxa" w:w="5083"/>
            <w:vAlign w:val="top"/>
          </w:tcPr>
          <w:p>
            <w:r>
              <w:rPr>
                <w:sz w:val="15"/>
              </w:rPr>
              <w:t>Thermal-aware simulation/render throttling</w:t>
            </w:r>
          </w:p>
        </w:tc>
      </w:tr>
      <w:tr>
        <w:tc>
          <w:tcPr>
            <w:tcW w:type="dxa" w:w="5083"/>
            <w:vAlign w:val="top"/>
          </w:tcPr>
          <w:p>
            <w:r>
              <w:rPr>
                <w:sz w:val="15"/>
              </w:rPr>
              <w:t>Network</w:t>
            </w:r>
          </w:p>
        </w:tc>
        <w:tc>
          <w:tcPr>
            <w:tcW w:type="dxa" w:w="5083"/>
            <w:vAlign w:val="top"/>
          </w:tcPr>
          <w:p>
            <w:r>
              <w:rPr>
                <w:sz w:val="15"/>
              </w:rPr>
              <w:t>Delta updates, compression, reconnect strategy</w:t>
            </w:r>
          </w:p>
        </w:tc>
      </w:tr>
      <w:tr>
        <w:tc>
          <w:tcPr>
            <w:tcW w:type="dxa" w:w="5083"/>
            <w:vAlign w:val="top"/>
          </w:tcPr>
          <w:p>
            <w:r>
              <w:rPr>
                <w:sz w:val="15"/>
              </w:rPr>
              <w:t>Animation</w:t>
            </w:r>
          </w:p>
        </w:tc>
        <w:tc>
          <w:tcPr>
            <w:tcW w:type="dxa" w:w="5083"/>
            <w:vAlign w:val="top"/>
          </w:tcPr>
          <w:p>
            <w:r>
              <w:rPr>
                <w:sz w:val="15"/>
              </w:rPr>
              <w:t>Animation Budget Allocator / distance-based ticking</w:t>
            </w:r>
          </w:p>
        </w:tc>
      </w:tr>
      <w:tr>
        <w:tc>
          <w:tcPr>
            <w:tcW w:type="dxa" w:w="5083"/>
            <w:vAlign w:val="top"/>
          </w:tcPr>
          <w:p>
            <w:r>
              <w:rPr>
                <w:sz w:val="15"/>
              </w:rPr>
              <w:t>World</w:t>
            </w:r>
          </w:p>
        </w:tc>
        <w:tc>
          <w:tcPr>
            <w:tcW w:type="dxa" w:w="5083"/>
            <w:vAlign w:val="top"/>
          </w:tcPr>
          <w:p>
            <w:r>
              <w:rPr>
                <w:sz w:val="15"/>
              </w:rPr>
              <w:t>Physical Actor count capped by interest management</w:t>
            </w:r>
          </w:p>
        </w:tc>
      </w:tr>
    </w:tbl>
    <w:p>
      <w:pPr>
        <w:pStyle w:val="Heading2"/>
      </w:pPr>
      <w:r>
        <w:t>60. CDN / Patch / Content Delivery</w:t>
      </w:r>
    </w:p>
    <w:p>
      <w:pPr>
        <w:pStyle w:val="CodeText"/>
      </w:pPr>
      <w:r>
        <w:t>Asset Source -&gt; Cook/Chunk -&gt; Manifest -&gt; Object Storage -&gt; CDN -&gt; Client Download -&gt; Hash Verify -&gt; Install -&gt; Asset Registry Update</w:t>
      </w:r>
    </w:p>
    <w:p>
      <w:pPr/>
      <w:r>
        <w:t>Base install에는 필수 코어 에셋을 포함하고, 지역/이벤트/언어/고용량 음성 등의 선택 콘텐츠는 On-Demand Content Pack으로 분리한다. 패치에는 Manifest + Hash + Delta/Chunk 정책을 사용한다.</w:t>
      </w:r>
    </w:p>
    <w:p>
      <w:pPr>
        <w:pStyle w:val="Heading2"/>
      </w:pPr>
      <w:r>
        <w:t>61. Build / Cook / Release Pipeline</w:t>
      </w:r>
    </w:p>
    <w:p>
      <w:pPr>
        <w:pStyle w:val="CodeText"/>
      </w:pPr>
      <w:r>
        <w:t>Git Commit -&gt; CI Build -&gt; Unit Tests -&gt; Asset Validation -&gt; Cook -&gt; Package -&gt; Device Test -&gt; Automated Smoke -&gt; Staging -&gt; Store Submission -&gt; Production -&gt; Telemetry -&gt; Rollback/Hotfix</w:t>
      </w:r>
    </w:p>
    <w:p>
      <w:pPr>
        <w:pStyle w:val="Heading1"/>
      </w:pPr>
      <w:r>
        <w:t>K. UI/UX / Localization / Accessibility</w:t>
      </w:r>
    </w:p>
    <w:p>
      <w:pPr>
        <w:pStyle w:val="Heading2"/>
      </w:pPr>
      <w:r>
        <w:t>62. Mobile UI Principles</w:t>
      </w:r>
    </w:p>
    <w:p>
      <w:pPr>
        <w:pStyle w:val="ListBullet"/>
      </w:pPr>
      <w:r>
        <w:t>한 손/양손 터치 지원</w:t>
      </w:r>
    </w:p>
    <w:p>
      <w:pPr>
        <w:pStyle w:val="ListBullet"/>
      </w:pPr>
      <w:r>
        <w:t>핵심 정보 계층화</w:t>
      </w:r>
    </w:p>
    <w:p>
      <w:pPr>
        <w:pStyle w:val="ListBullet"/>
      </w:pPr>
      <w:r>
        <w:t>Safe Area 대응</w:t>
      </w:r>
    </w:p>
    <w:p>
      <w:pPr>
        <w:pStyle w:val="ListBullet"/>
      </w:pPr>
      <w:r>
        <w:t>작은 화면에서 숫자와 상태의 가독성</w:t>
      </w:r>
    </w:p>
    <w:p>
      <w:pPr>
        <w:pStyle w:val="ListBullet"/>
      </w:pPr>
      <w:r>
        <w:t>빠른 Lobby -&gt; Mission 진입</w:t>
      </w:r>
    </w:p>
    <w:p>
      <w:pPr>
        <w:pStyle w:val="ListBullet"/>
      </w:pPr>
      <w:r>
        <w:t>긴 입력 최소화</w:t>
      </w:r>
    </w:p>
    <w:p>
      <w:pPr>
        <w:pStyle w:val="ListBullet"/>
      </w:pPr>
      <w:r>
        <w:t>네트워크 지연 상태를 명시</w:t>
      </w:r>
    </w:p>
    <w:p>
      <w:pPr>
        <w:pStyle w:val="Heading2"/>
      </w:pPr>
      <w:r>
        <w:t>63. Key Screens</w:t>
      </w:r>
    </w:p>
    <w:p>
      <w:pPr>
        <w:pStyle w:val="ListBullet"/>
      </w:pPr>
      <w:r>
        <w:t>Login / Account</w:t>
      </w:r>
    </w:p>
    <w:p>
      <w:pPr>
        <w:pStyle w:val="ListBullet"/>
      </w:pPr>
      <w:r>
        <w:t>Home Lobby</w:t>
      </w:r>
    </w:p>
    <w:p>
      <w:pPr>
        <w:pStyle w:val="ListBullet"/>
      </w:pPr>
      <w:r>
        <w:t>Master</w:t>
      </w:r>
    </w:p>
    <w:p>
      <w:pPr>
        <w:pStyle w:val="ListBullet"/>
      </w:pPr>
      <w:r>
        <w:t>Character Collection</w:t>
      </w:r>
    </w:p>
    <w:p>
      <w:pPr>
        <w:pStyle w:val="ListBullet"/>
      </w:pPr>
      <w:r>
        <w:t>Character Detail</w:t>
      </w:r>
    </w:p>
    <w:p>
      <w:pPr>
        <w:pStyle w:val="ListBullet"/>
      </w:pPr>
      <w:r>
        <w:t>Gacha</w:t>
      </w:r>
    </w:p>
    <w:p>
      <w:pPr>
        <w:pStyle w:val="ListBullet"/>
      </w:pPr>
      <w:r>
        <w:t>Synthesis</w:t>
      </w:r>
    </w:p>
    <w:p>
      <w:pPr>
        <w:pStyle w:val="ListBullet"/>
      </w:pPr>
      <w:r>
        <w:t>Inventory</w:t>
      </w:r>
    </w:p>
    <w:p>
      <w:pPr>
        <w:pStyle w:val="ListBullet"/>
      </w:pPr>
      <w:r>
        <w:t>Equipment</w:t>
      </w:r>
    </w:p>
    <w:p>
      <w:pPr>
        <w:pStyle w:val="ListBullet"/>
      </w:pPr>
      <w:r>
        <w:t>Skill Build</w:t>
      </w:r>
    </w:p>
    <w:p>
      <w:pPr>
        <w:pStyle w:val="ListBullet"/>
      </w:pPr>
      <w:r>
        <w:t>Mission Planner</w:t>
      </w:r>
    </w:p>
    <w:p>
      <w:pPr>
        <w:pStyle w:val="ListBullet"/>
      </w:pPr>
      <w:r>
        <w:t>World Map</w:t>
      </w:r>
    </w:p>
    <w:p>
      <w:pPr>
        <w:pStyle w:val="ListBullet"/>
      </w:pPr>
      <w:r>
        <w:t>Guild</w:t>
      </w:r>
    </w:p>
    <w:p>
      <w:pPr>
        <w:pStyle w:val="ListBullet"/>
      </w:pPr>
      <w:r>
        <w:t>Social</w:t>
      </w:r>
    </w:p>
    <w:p>
      <w:pPr>
        <w:pStyle w:val="ListBullet"/>
      </w:pPr>
      <w:r>
        <w:t>Mail</w:t>
      </w:r>
    </w:p>
    <w:p>
      <w:pPr>
        <w:pStyle w:val="ListBullet"/>
      </w:pPr>
      <w:r>
        <w:t>Market</w:t>
      </w:r>
    </w:p>
    <w:p>
      <w:pPr>
        <w:pStyle w:val="ListBullet"/>
      </w:pPr>
      <w:r>
        <w:t>Quest</w:t>
      </w:r>
    </w:p>
    <w:p>
      <w:pPr>
        <w:pStyle w:val="ListBullet"/>
      </w:pPr>
      <w:r>
        <w:t>Event</w:t>
      </w:r>
    </w:p>
    <w:p>
      <w:pPr>
        <w:pStyle w:val="ListBullet"/>
      </w:pPr>
      <w:r>
        <w:t>Settings</w:t>
      </w:r>
    </w:p>
    <w:p>
      <w:pPr>
        <w:pStyle w:val="ListBullet"/>
      </w:pPr>
      <w:r>
        <w:t>Accessibility</w:t>
      </w:r>
    </w:p>
    <w:p>
      <w:pPr>
        <w:pStyle w:val="ListBullet"/>
      </w:pPr>
      <w:r>
        <w:t>Payment</w:t>
      </w:r>
    </w:p>
    <w:p>
      <w:pPr>
        <w:pStyle w:val="Heading2"/>
      </w:pPr>
      <w:r>
        <w:t>64. Localization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Domain</w:t>
            </w:r>
          </w:p>
        </w:tc>
        <w:tc>
          <w:tcPr>
            <w:tcW w:type="dxa" w:w="5083"/>
            <w:vAlign w:val="center"/>
          </w:tcPr>
          <w:p>
            <w:r>
              <w:rPr>
                <w:b/>
                <w:sz w:val="15"/>
              </w:rPr>
              <w:t>Policy</w:t>
            </w:r>
          </w:p>
        </w:tc>
      </w:tr>
      <w:tr>
        <w:tc>
          <w:tcPr>
            <w:tcW w:type="dxa" w:w="5083"/>
            <w:vAlign w:val="top"/>
          </w:tcPr>
          <w:p>
            <w:r>
              <w:rPr>
                <w:sz w:val="15"/>
              </w:rPr>
              <w:t>Text</w:t>
            </w:r>
          </w:p>
        </w:tc>
        <w:tc>
          <w:tcPr>
            <w:tcW w:type="dxa" w:w="5083"/>
            <w:vAlign w:val="top"/>
          </w:tcPr>
          <w:p>
            <w:r>
              <w:rPr>
                <w:sz w:val="15"/>
              </w:rPr>
              <w:t>Localization Key 기반, 문자열 하드코딩 금지</w:t>
            </w:r>
          </w:p>
        </w:tc>
      </w:tr>
      <w:tr>
        <w:tc>
          <w:tcPr>
            <w:tcW w:type="dxa" w:w="5083"/>
            <w:vAlign w:val="top"/>
          </w:tcPr>
          <w:p>
            <w:r>
              <w:rPr>
                <w:sz w:val="15"/>
              </w:rPr>
              <w:t>Voice</w:t>
            </w:r>
          </w:p>
        </w:tc>
        <w:tc>
          <w:tcPr>
            <w:tcW w:type="dxa" w:w="5083"/>
            <w:vAlign w:val="top"/>
          </w:tcPr>
          <w:p>
            <w:r>
              <w:rPr>
                <w:sz w:val="15"/>
              </w:rPr>
              <w:t>Locale별 선택 다운로드</w:t>
            </w:r>
          </w:p>
        </w:tc>
      </w:tr>
      <w:tr>
        <w:tc>
          <w:tcPr>
            <w:tcW w:type="dxa" w:w="5083"/>
            <w:vAlign w:val="top"/>
          </w:tcPr>
          <w:p>
            <w:r>
              <w:rPr>
                <w:sz w:val="15"/>
              </w:rPr>
              <w:t>UI</w:t>
            </w:r>
          </w:p>
        </w:tc>
        <w:tc>
          <w:tcPr>
            <w:tcW w:type="dxa" w:w="5083"/>
            <w:vAlign w:val="top"/>
          </w:tcPr>
          <w:p>
            <w:r>
              <w:rPr>
                <w:sz w:val="15"/>
              </w:rPr>
              <w:t>Text expansion / truncation QA</w:t>
            </w:r>
          </w:p>
        </w:tc>
      </w:tr>
      <w:tr>
        <w:tc>
          <w:tcPr>
            <w:tcW w:type="dxa" w:w="5083"/>
            <w:vAlign w:val="top"/>
          </w:tcPr>
          <w:p>
            <w:r>
              <w:rPr>
                <w:sz w:val="15"/>
              </w:rPr>
              <w:t>Assets</w:t>
            </w:r>
          </w:p>
        </w:tc>
        <w:tc>
          <w:tcPr>
            <w:tcW w:type="dxa" w:w="5083"/>
            <w:vAlign w:val="top"/>
          </w:tcPr>
          <w:p>
            <w:r>
              <w:rPr>
                <w:sz w:val="15"/>
              </w:rPr>
              <w:t>문화권별 필요한 리소스 분리</w:t>
            </w:r>
          </w:p>
        </w:tc>
      </w:tr>
      <w:tr>
        <w:tc>
          <w:tcPr>
            <w:tcW w:type="dxa" w:w="5083"/>
            <w:vAlign w:val="top"/>
          </w:tcPr>
          <w:p>
            <w:r>
              <w:rPr>
                <w:sz w:val="15"/>
              </w:rPr>
              <w:t>Dates/Currency</w:t>
            </w:r>
          </w:p>
        </w:tc>
        <w:tc>
          <w:tcPr>
            <w:tcW w:type="dxa" w:w="5083"/>
            <w:vAlign w:val="top"/>
          </w:tcPr>
          <w:p>
            <w:r>
              <w:rPr>
                <w:sz w:val="15"/>
              </w:rPr>
              <w:t>Locale-aware formatting</w:t>
            </w:r>
          </w:p>
        </w:tc>
      </w:tr>
      <w:tr>
        <w:tc>
          <w:tcPr>
            <w:tcW w:type="dxa" w:w="5083"/>
            <w:vAlign w:val="top"/>
          </w:tcPr>
          <w:p>
            <w:r>
              <w:rPr>
                <w:sz w:val="15"/>
              </w:rPr>
              <w:t>Names</w:t>
            </w:r>
          </w:p>
        </w:tc>
        <w:tc>
          <w:tcPr>
            <w:tcW w:type="dxa" w:w="5083"/>
            <w:vAlign w:val="top"/>
          </w:tcPr>
          <w:p>
            <w:r>
              <w:rPr>
                <w:sz w:val="15"/>
              </w:rPr>
              <w:t>Player/NPC naming 정책</w:t>
            </w:r>
          </w:p>
        </w:tc>
      </w:tr>
      <w:tr>
        <w:tc>
          <w:tcPr>
            <w:tcW w:type="dxa" w:w="5083"/>
            <w:vAlign w:val="top"/>
          </w:tcPr>
          <w:p>
            <w:r>
              <w:rPr>
                <w:sz w:val="15"/>
              </w:rPr>
              <w:t>Store</w:t>
            </w:r>
          </w:p>
        </w:tc>
        <w:tc>
          <w:tcPr>
            <w:tcW w:type="dxa" w:w="5083"/>
            <w:vAlign w:val="top"/>
          </w:tcPr>
          <w:p>
            <w:r>
              <w:rPr>
                <w:sz w:val="15"/>
              </w:rPr>
              <w:t>Store metadata 번역 별도 관리</w:t>
            </w:r>
          </w:p>
        </w:tc>
      </w:tr>
    </w:tbl>
    <w:p>
      <w:pPr>
        <w:pStyle w:val="Heading2"/>
      </w:pPr>
      <w:r>
        <w:t>65. Accessibility</w:t>
      </w:r>
    </w:p>
    <w:p>
      <w:pPr>
        <w:pStyle w:val="ListBullet"/>
      </w:pPr>
      <w:r>
        <w:t>텍스트 크기 옵션</w:t>
      </w:r>
    </w:p>
    <w:p>
      <w:pPr>
        <w:pStyle w:val="ListBullet"/>
      </w:pPr>
      <w:r>
        <w:t>색상만으로 상태 표현하지 않기</w:t>
      </w:r>
    </w:p>
    <w:p>
      <w:pPr>
        <w:pStyle w:val="ListBullet"/>
      </w:pPr>
      <w:r>
        <w:t>색약 모드</w:t>
      </w:r>
    </w:p>
    <w:p>
      <w:pPr>
        <w:pStyle w:val="ListBullet"/>
      </w:pPr>
      <w:r>
        <w:t>화면 흔들림/플래시 조절</w:t>
      </w:r>
    </w:p>
    <w:p>
      <w:pPr>
        <w:pStyle w:val="ListBullet"/>
      </w:pPr>
      <w:r>
        <w:t>자막/음성 텍스트</w:t>
      </w:r>
    </w:p>
    <w:p>
      <w:pPr>
        <w:pStyle w:val="ListBullet"/>
      </w:pPr>
      <w:r>
        <w:t>터치 영역 최소 크기</w:t>
      </w:r>
    </w:p>
    <w:p>
      <w:pPr>
        <w:pStyle w:val="ListBullet"/>
      </w:pPr>
      <w:r>
        <w:t>진동 강도 옵션</w:t>
      </w:r>
    </w:p>
    <w:p>
      <w:pPr>
        <w:pStyle w:val="ListBullet"/>
      </w:pPr>
      <w:r>
        <w:t>UI 스케일링</w:t>
      </w:r>
    </w:p>
    <w:p>
      <w:pPr>
        <w:pStyle w:val="ListBullet"/>
      </w:pPr>
      <w:r>
        <w:t>고대비 모드</w:t>
      </w:r>
    </w:p>
    <w:p>
      <w:pPr>
        <w:pStyle w:val="ListBullet"/>
      </w:pPr>
      <w:r>
        <w:t>컨트롤러 지원</w:t>
      </w:r>
    </w:p>
    <w:p>
      <w:pPr>
        <w:pStyle w:val="Heading1"/>
      </w:pPr>
      <w:r>
        <w:t>L. QA / Analytics / LiveOps / Admin</w:t>
      </w:r>
    </w:p>
    <w:p>
      <w:pPr>
        <w:pStyle w:val="Heading2"/>
      </w:pPr>
      <w:r>
        <w:t>66. QA Matrix</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Area</w:t>
            </w:r>
          </w:p>
        </w:tc>
        <w:tc>
          <w:tcPr>
            <w:tcW w:type="dxa" w:w="5083"/>
            <w:vAlign w:val="center"/>
          </w:tcPr>
          <w:p>
            <w:r>
              <w:rPr>
                <w:b/>
                <w:sz w:val="15"/>
              </w:rPr>
              <w:t>Tests</w:t>
            </w:r>
          </w:p>
        </w:tc>
      </w:tr>
      <w:tr>
        <w:tc>
          <w:tcPr>
            <w:tcW w:type="dxa" w:w="5083"/>
            <w:vAlign w:val="top"/>
          </w:tcPr>
          <w:p>
            <w:r>
              <w:rPr>
                <w:sz w:val="15"/>
              </w:rPr>
              <w:t>Gameplay</w:t>
            </w:r>
          </w:p>
        </w:tc>
        <w:tc>
          <w:tcPr>
            <w:tcW w:type="dxa" w:w="5083"/>
            <w:vAlign w:val="top"/>
          </w:tcPr>
          <w:p>
            <w:r>
              <w:rPr>
                <w:sz w:val="15"/>
              </w:rPr>
              <w:t>Combat, Mission, Quest, Save/Load</w:t>
            </w:r>
          </w:p>
        </w:tc>
      </w:tr>
      <w:tr>
        <w:tc>
          <w:tcPr>
            <w:tcW w:type="dxa" w:w="5083"/>
            <w:vAlign w:val="top"/>
          </w:tcPr>
          <w:p>
            <w:r>
              <w:rPr>
                <w:sz w:val="15"/>
              </w:rPr>
              <w:t>Agent</w:t>
            </w:r>
          </w:p>
        </w:tc>
        <w:tc>
          <w:tcPr>
            <w:tcW w:type="dxa" w:w="5083"/>
            <w:vAlign w:val="top"/>
          </w:tcPr>
          <w:p>
            <w:r>
              <w:rPr>
                <w:sz w:val="15"/>
              </w:rPr>
              <w:t>State consistency, memory relevance, goal persistence</w:t>
            </w:r>
          </w:p>
        </w:tc>
      </w:tr>
      <w:tr>
        <w:tc>
          <w:tcPr>
            <w:tcW w:type="dxa" w:w="5083"/>
            <w:vAlign w:val="top"/>
          </w:tcPr>
          <w:p>
            <w:r>
              <w:rPr>
                <w:sz w:val="15"/>
              </w:rPr>
              <w:t>Economy</w:t>
            </w:r>
          </w:p>
        </w:tc>
        <w:tc>
          <w:tcPr>
            <w:tcW w:type="dxa" w:w="5083"/>
            <w:vAlign w:val="top"/>
          </w:tcPr>
          <w:p>
            <w:r>
              <w:rPr>
                <w:sz w:val="15"/>
              </w:rPr>
              <w:t>Inflation, duplication exploit, source/sink</w:t>
            </w:r>
          </w:p>
        </w:tc>
      </w:tr>
      <w:tr>
        <w:tc>
          <w:tcPr>
            <w:tcW w:type="dxa" w:w="5083"/>
            <w:vAlign w:val="top"/>
          </w:tcPr>
          <w:p>
            <w:r>
              <w:rPr>
                <w:sz w:val="15"/>
              </w:rPr>
              <w:t>Social</w:t>
            </w:r>
          </w:p>
        </w:tc>
        <w:tc>
          <w:tcPr>
            <w:tcW w:type="dxa" w:w="5083"/>
            <w:vAlign w:val="top"/>
          </w:tcPr>
          <w:p>
            <w:r>
              <w:rPr>
                <w:sz w:val="15"/>
              </w:rPr>
              <w:t>Guild, Trade, Mail, Chat</w:t>
            </w:r>
          </w:p>
        </w:tc>
      </w:tr>
      <w:tr>
        <w:tc>
          <w:tcPr>
            <w:tcW w:type="dxa" w:w="5083"/>
            <w:vAlign w:val="top"/>
          </w:tcPr>
          <w:p>
            <w:r>
              <w:rPr>
                <w:sz w:val="15"/>
              </w:rPr>
              <w:t>Gacha</w:t>
            </w:r>
          </w:p>
        </w:tc>
        <w:tc>
          <w:tcPr>
            <w:tcW w:type="dxa" w:w="5083"/>
            <w:vAlign w:val="top"/>
          </w:tcPr>
          <w:p>
            <w:r>
              <w:rPr>
                <w:sz w:val="15"/>
              </w:rPr>
              <w:t>Odds, pity, duplicate resolution, receipt replay</w:t>
            </w:r>
          </w:p>
        </w:tc>
      </w:tr>
      <w:tr>
        <w:tc>
          <w:tcPr>
            <w:tcW w:type="dxa" w:w="5083"/>
            <w:vAlign w:val="top"/>
          </w:tcPr>
          <w:p>
            <w:r>
              <w:rPr>
                <w:sz w:val="15"/>
              </w:rPr>
              <w:t>Content</w:t>
            </w:r>
          </w:p>
        </w:tc>
        <w:tc>
          <w:tcPr>
            <w:tcW w:type="dxa" w:w="5083"/>
            <w:vAlign w:val="top"/>
          </w:tcPr>
          <w:p>
            <w:r>
              <w:rPr>
                <w:sz w:val="15"/>
              </w:rPr>
              <w:t>Asset dependency, missing reference, cook</w:t>
            </w:r>
          </w:p>
        </w:tc>
      </w:tr>
      <w:tr>
        <w:tc>
          <w:tcPr>
            <w:tcW w:type="dxa" w:w="5083"/>
            <w:vAlign w:val="top"/>
          </w:tcPr>
          <w:p>
            <w:r>
              <w:rPr>
                <w:sz w:val="15"/>
              </w:rPr>
              <w:t>Mobile</w:t>
            </w:r>
          </w:p>
        </w:tc>
        <w:tc>
          <w:tcPr>
            <w:tcW w:type="dxa" w:w="5083"/>
            <w:vAlign w:val="top"/>
          </w:tcPr>
          <w:p>
            <w:r>
              <w:rPr>
                <w:sz w:val="15"/>
              </w:rPr>
              <w:t>Device tier, thermal, battery, background/foreground</w:t>
            </w:r>
          </w:p>
        </w:tc>
      </w:tr>
      <w:tr>
        <w:tc>
          <w:tcPr>
            <w:tcW w:type="dxa" w:w="5083"/>
            <w:vAlign w:val="top"/>
          </w:tcPr>
          <w:p>
            <w:r>
              <w:rPr>
                <w:sz w:val="15"/>
              </w:rPr>
              <w:t>Network</w:t>
            </w:r>
          </w:p>
        </w:tc>
        <w:tc>
          <w:tcPr>
            <w:tcW w:type="dxa" w:w="5083"/>
            <w:vAlign w:val="top"/>
          </w:tcPr>
          <w:p>
            <w:r>
              <w:rPr>
                <w:sz w:val="15"/>
              </w:rPr>
              <w:t>Reconnect, packet loss, server migration</w:t>
            </w:r>
          </w:p>
        </w:tc>
      </w:tr>
      <w:tr>
        <w:tc>
          <w:tcPr>
            <w:tcW w:type="dxa" w:w="5083"/>
            <w:vAlign w:val="top"/>
          </w:tcPr>
          <w:p>
            <w:r>
              <w:rPr>
                <w:sz w:val="15"/>
              </w:rPr>
              <w:t>Security</w:t>
            </w:r>
          </w:p>
        </w:tc>
        <w:tc>
          <w:tcPr>
            <w:tcW w:type="dxa" w:w="5083"/>
            <w:vAlign w:val="top"/>
          </w:tcPr>
          <w:p>
            <w:r>
              <w:rPr>
                <w:sz w:val="15"/>
              </w:rPr>
              <w:t>Unauthorized reward/item changes</w:t>
            </w:r>
          </w:p>
        </w:tc>
      </w:tr>
      <w:tr>
        <w:tc>
          <w:tcPr>
            <w:tcW w:type="dxa" w:w="5083"/>
            <w:vAlign w:val="top"/>
          </w:tcPr>
          <w:p>
            <w:r>
              <w:rPr>
                <w:sz w:val="15"/>
              </w:rPr>
              <w:t>Store</w:t>
            </w:r>
          </w:p>
        </w:tc>
        <w:tc>
          <w:tcPr>
            <w:tcW w:type="dxa" w:w="5083"/>
            <w:vAlign w:val="top"/>
          </w:tcPr>
          <w:p>
            <w:r>
              <w:rPr>
                <w:sz w:val="15"/>
              </w:rPr>
              <w:t>IAP/restore/refund flows</w:t>
            </w:r>
          </w:p>
        </w:tc>
      </w:tr>
    </w:tbl>
    <w:p>
      <w:pPr>
        <w:pStyle w:val="Heading2"/>
      </w:pPr>
      <w:r>
        <w:t>67. AI Evaluation</w:t>
      </w:r>
    </w:p>
    <w:p>
      <w:pPr>
        <w:pStyle w:val="ListBullet"/>
      </w:pPr>
      <w:r>
        <w:t>State Consistency</w:t>
      </w:r>
    </w:p>
    <w:p>
      <w:pPr>
        <w:pStyle w:val="ListBullet"/>
      </w:pPr>
      <w:r>
        <w:t>Memory Relevance</w:t>
      </w:r>
    </w:p>
    <w:p>
      <w:pPr>
        <w:pStyle w:val="ListBullet"/>
      </w:pPr>
      <w:r>
        <w:t>Goal Persistence</w:t>
      </w:r>
    </w:p>
    <w:p>
      <w:pPr>
        <w:pStyle w:val="ListBullet"/>
      </w:pPr>
      <w:r>
        <w:t>Behavior Diversity</w:t>
      </w:r>
    </w:p>
    <w:p>
      <w:pPr>
        <w:pStyle w:val="ListBullet"/>
      </w:pPr>
      <w:r>
        <w:t>Safety/Rule Compliance</w:t>
      </w:r>
    </w:p>
    <w:p>
      <w:pPr>
        <w:pStyle w:val="ListBullet"/>
      </w:pPr>
      <w:r>
        <w:t>Simulation Cost</w:t>
      </w:r>
    </w:p>
    <w:p>
      <w:pPr>
        <w:pStyle w:val="ListBullet"/>
      </w:pPr>
      <w:r>
        <w:t>LLM Escalation Rate</w:t>
      </w:r>
    </w:p>
    <w:p>
      <w:pPr>
        <w:pStyle w:val="ListBullet"/>
      </w:pPr>
      <w:r>
        <w:t>Human-perceived Plausibility</w:t>
      </w:r>
    </w:p>
    <w:p>
      <w:pPr>
        <w:pStyle w:val="Heading2"/>
      </w:pPr>
      <w:r>
        <w:t>68. Analytics / Telemetry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Event</w:t>
            </w:r>
          </w:p>
        </w:tc>
        <w:tc>
          <w:tcPr>
            <w:tcW w:type="dxa" w:w="5083"/>
            <w:vAlign w:val="center"/>
          </w:tcPr>
          <w:p>
            <w:r>
              <w:rPr>
                <w:b/>
                <w:sz w:val="15"/>
              </w:rPr>
              <w:t>Examples</w:t>
            </w:r>
          </w:p>
        </w:tc>
      </w:tr>
      <w:tr>
        <w:tc>
          <w:tcPr>
            <w:tcW w:type="dxa" w:w="5083"/>
            <w:vAlign w:val="top"/>
          </w:tcPr>
          <w:p>
            <w:r>
              <w:rPr>
                <w:sz w:val="15"/>
              </w:rPr>
              <w:t>Session</w:t>
            </w:r>
          </w:p>
        </w:tc>
        <w:tc>
          <w:tcPr>
            <w:tcW w:type="dxa" w:w="5083"/>
            <w:vAlign w:val="top"/>
          </w:tcPr>
          <w:p>
            <w:r>
              <w:rPr>
                <w:sz w:val="15"/>
              </w:rPr>
              <w:t>login, lobby_enter, mission_start</w:t>
            </w:r>
          </w:p>
        </w:tc>
      </w:tr>
      <w:tr>
        <w:tc>
          <w:tcPr>
            <w:tcW w:type="dxa" w:w="5083"/>
            <w:vAlign w:val="top"/>
          </w:tcPr>
          <w:p>
            <w:r>
              <w:rPr>
                <w:sz w:val="15"/>
              </w:rPr>
              <w:t>Character</w:t>
            </w:r>
          </w:p>
        </w:tc>
        <w:tc>
          <w:tcPr>
            <w:tcW w:type="dxa" w:w="5083"/>
            <w:vAlign w:val="top"/>
          </w:tcPr>
          <w:p>
            <w:r>
              <w:rPr>
                <w:sz w:val="15"/>
              </w:rPr>
              <w:t>level_up, death, growth_change</w:t>
            </w:r>
          </w:p>
        </w:tc>
      </w:tr>
      <w:tr>
        <w:tc>
          <w:tcPr>
            <w:tcW w:type="dxa" w:w="5083"/>
            <w:vAlign w:val="top"/>
          </w:tcPr>
          <w:p>
            <w:r>
              <w:rPr>
                <w:sz w:val="15"/>
              </w:rPr>
              <w:t>Memory</w:t>
            </w:r>
          </w:p>
        </w:tc>
        <w:tc>
          <w:tcPr>
            <w:tcW w:type="dxa" w:w="5083"/>
            <w:vAlign w:val="top"/>
          </w:tcPr>
          <w:p>
            <w:r>
              <w:rPr>
                <w:sz w:val="15"/>
              </w:rPr>
              <w:t>memory_created, recalled, summarized</w:t>
            </w:r>
          </w:p>
        </w:tc>
      </w:tr>
      <w:tr>
        <w:tc>
          <w:tcPr>
            <w:tcW w:type="dxa" w:w="5083"/>
            <w:vAlign w:val="top"/>
          </w:tcPr>
          <w:p>
            <w:r>
              <w:rPr>
                <w:sz w:val="15"/>
              </w:rPr>
              <w:t>Gacha</w:t>
            </w:r>
          </w:p>
        </w:tc>
        <w:tc>
          <w:tcPr>
            <w:tcW w:type="dxa" w:w="5083"/>
            <w:vAlign w:val="top"/>
          </w:tcPr>
          <w:p>
            <w:r>
              <w:rPr>
                <w:sz w:val="15"/>
              </w:rPr>
              <w:t>banner_view, pull, pity, duplicate</w:t>
            </w:r>
          </w:p>
        </w:tc>
      </w:tr>
      <w:tr>
        <w:tc>
          <w:tcPr>
            <w:tcW w:type="dxa" w:w="5083"/>
            <w:vAlign w:val="top"/>
          </w:tcPr>
          <w:p>
            <w:r>
              <w:rPr>
                <w:sz w:val="15"/>
              </w:rPr>
              <w:t>Synthesis</w:t>
            </w:r>
          </w:p>
        </w:tc>
        <w:tc>
          <w:tcPr>
            <w:tcW w:type="dxa" w:w="5083"/>
            <w:vAlign w:val="top"/>
          </w:tcPr>
          <w:p>
            <w:r>
              <w:rPr>
                <w:sz w:val="15"/>
              </w:rPr>
              <w:t>recipe_start, success, failure</w:t>
            </w:r>
          </w:p>
        </w:tc>
      </w:tr>
      <w:tr>
        <w:tc>
          <w:tcPr>
            <w:tcW w:type="dxa" w:w="5083"/>
            <w:vAlign w:val="top"/>
          </w:tcPr>
          <w:p>
            <w:r>
              <w:rPr>
                <w:sz w:val="15"/>
              </w:rPr>
              <w:t>Guild</w:t>
            </w:r>
          </w:p>
        </w:tc>
        <w:tc>
          <w:tcPr>
            <w:tcW w:type="dxa" w:w="5083"/>
            <w:vAlign w:val="top"/>
          </w:tcPr>
          <w:p>
            <w:r>
              <w:rPr>
                <w:sz w:val="15"/>
              </w:rPr>
              <w:t>create, join, donate, withdraw, war</w:t>
            </w:r>
          </w:p>
        </w:tc>
      </w:tr>
      <w:tr>
        <w:tc>
          <w:tcPr>
            <w:tcW w:type="dxa" w:w="5083"/>
            <w:vAlign w:val="top"/>
          </w:tcPr>
          <w:p>
            <w:r>
              <w:rPr>
                <w:sz w:val="15"/>
              </w:rPr>
              <w:t>Economy</w:t>
            </w:r>
          </w:p>
        </w:tc>
        <w:tc>
          <w:tcPr>
            <w:tcW w:type="dxa" w:w="5083"/>
            <w:vAlign w:val="top"/>
          </w:tcPr>
          <w:p>
            <w:r>
              <w:rPr>
                <w:sz w:val="15"/>
              </w:rPr>
              <w:t>price_change, currency_sink/source</w:t>
            </w:r>
          </w:p>
        </w:tc>
      </w:tr>
      <w:tr>
        <w:tc>
          <w:tcPr>
            <w:tcW w:type="dxa" w:w="5083"/>
            <w:vAlign w:val="top"/>
          </w:tcPr>
          <w:p>
            <w:r>
              <w:rPr>
                <w:sz w:val="15"/>
              </w:rPr>
              <w:t>AI</w:t>
            </w:r>
          </w:p>
        </w:tc>
        <w:tc>
          <w:tcPr>
            <w:tcW w:type="dxa" w:w="5083"/>
            <w:vAlign w:val="top"/>
          </w:tcPr>
          <w:p>
            <w:r>
              <w:rPr>
                <w:sz w:val="15"/>
              </w:rPr>
              <w:t>decision_tier, LLM_call, latency</w:t>
            </w:r>
          </w:p>
        </w:tc>
      </w:tr>
      <w:tr>
        <w:tc>
          <w:tcPr>
            <w:tcW w:type="dxa" w:w="5083"/>
            <w:vAlign w:val="top"/>
          </w:tcPr>
          <w:p>
            <w:r>
              <w:rPr>
                <w:sz w:val="15"/>
              </w:rPr>
              <w:t>Server</w:t>
            </w:r>
          </w:p>
        </w:tc>
        <w:tc>
          <w:tcPr>
            <w:tcW w:type="dxa" w:w="5083"/>
            <w:vAlign w:val="top"/>
          </w:tcPr>
          <w:p>
            <w:r>
              <w:rPr>
                <w:sz w:val="15"/>
              </w:rPr>
              <w:t>tick, CPU, memory, crash</w:t>
            </w:r>
          </w:p>
        </w:tc>
      </w:tr>
      <w:tr>
        <w:tc>
          <w:tcPr>
            <w:tcW w:type="dxa" w:w="5083"/>
            <w:vAlign w:val="top"/>
          </w:tcPr>
          <w:p>
            <w:r>
              <w:rPr>
                <w:sz w:val="15"/>
              </w:rPr>
              <w:t>Mobile</w:t>
            </w:r>
          </w:p>
        </w:tc>
        <w:tc>
          <w:tcPr>
            <w:tcW w:type="dxa" w:w="5083"/>
            <w:vAlign w:val="top"/>
          </w:tcPr>
          <w:p>
            <w:r>
              <w:rPr>
                <w:sz w:val="15"/>
              </w:rPr>
              <w:t>FPS, frame time, thermal, battery</w:t>
            </w:r>
          </w:p>
        </w:tc>
      </w:tr>
      <w:tr>
        <w:tc>
          <w:tcPr>
            <w:tcW w:type="dxa" w:w="5083"/>
            <w:vAlign w:val="top"/>
          </w:tcPr>
          <w:p>
            <w:r>
              <w:rPr>
                <w:sz w:val="15"/>
              </w:rPr>
              <w:t>Store</w:t>
            </w:r>
          </w:p>
        </w:tc>
        <w:tc>
          <w:tcPr>
            <w:tcW w:type="dxa" w:w="5083"/>
            <w:vAlign w:val="top"/>
          </w:tcPr>
          <w:p>
            <w:r>
              <w:rPr>
                <w:sz w:val="15"/>
              </w:rPr>
              <w:t>purchase, restore, refund</w:t>
            </w:r>
          </w:p>
        </w:tc>
      </w:tr>
    </w:tbl>
    <w:p>
      <w:pPr>
        <w:pStyle w:val="Heading2"/>
      </w:pPr>
      <w:r>
        <w:t>69. Admin / GM Tools</w:t>
      </w:r>
    </w:p>
    <w:p>
      <w:pPr>
        <w:pStyle w:val="ListBullet"/>
      </w:pPr>
      <w:r>
        <w:t>Player search</w:t>
      </w:r>
    </w:p>
    <w:p>
      <w:pPr>
        <w:pStyle w:val="ListBullet"/>
      </w:pPr>
      <w:r>
        <w:t>Character inspection</w:t>
      </w:r>
    </w:p>
    <w:p>
      <w:pPr>
        <w:pStyle w:val="ListBullet"/>
      </w:pPr>
      <w:r>
        <w:t>Inventory/ownership audit</w:t>
      </w:r>
    </w:p>
    <w:p>
      <w:pPr>
        <w:pStyle w:val="ListBullet"/>
      </w:pPr>
      <w:r>
        <w:t>Gacha configuration</w:t>
      </w:r>
    </w:p>
    <w:p>
      <w:pPr>
        <w:pStyle w:val="ListBullet"/>
      </w:pPr>
      <w:r>
        <w:t>Quest reset</w:t>
      </w:r>
    </w:p>
    <w:p>
      <w:pPr>
        <w:pStyle w:val="ListBullet"/>
      </w:pPr>
      <w:r>
        <w:t>Mission cancel</w:t>
      </w:r>
    </w:p>
    <w:p>
      <w:pPr>
        <w:pStyle w:val="ListBullet"/>
      </w:pPr>
      <w:r>
        <w:t>Guild management</w:t>
      </w:r>
    </w:p>
    <w:p>
      <w:pPr>
        <w:pStyle w:val="ListBullet"/>
      </w:pPr>
      <w:r>
        <w:t>Economy dashboards</w:t>
      </w:r>
    </w:p>
    <w:p>
      <w:pPr>
        <w:pStyle w:val="ListBullet"/>
      </w:pPr>
      <w:r>
        <w:t>World event controls</w:t>
      </w:r>
    </w:p>
    <w:p>
      <w:pPr>
        <w:pStyle w:val="ListBullet"/>
      </w:pPr>
      <w:r>
        <w:t>AI debugger</w:t>
      </w:r>
    </w:p>
    <w:p>
      <w:pPr>
        <w:pStyle w:val="ListBullet"/>
      </w:pPr>
      <w:r>
        <w:t>Memory debugger</w:t>
      </w:r>
    </w:p>
    <w:p>
      <w:pPr>
        <w:pStyle w:val="ListBullet"/>
      </w:pPr>
      <w:r>
        <w:t>Event timeline</w:t>
      </w:r>
    </w:p>
    <w:p>
      <w:pPr>
        <w:pStyle w:val="ListBullet"/>
      </w:pPr>
      <w:r>
        <w:t>Ban/Unban</w:t>
      </w:r>
    </w:p>
    <w:p>
      <w:pPr>
        <w:pStyle w:val="ListBullet"/>
      </w:pPr>
      <w:r>
        <w:t>Compensation tool</w:t>
      </w:r>
    </w:p>
    <w:p>
      <w:pPr>
        <w:pStyle w:val="ListBullet"/>
      </w:pPr>
      <w:r>
        <w:t>Rollback tools</w:t>
      </w:r>
    </w:p>
    <w:p>
      <w:pPr>
        <w:pStyle w:val="ListBullet"/>
      </w:pPr>
      <w:r>
        <w:t>Server health</w:t>
      </w:r>
    </w:p>
    <w:p>
      <w:pPr>
        <w:pStyle w:val="Heading2"/>
      </w:pPr>
      <w:r>
        <w:t>70. NPC/Agent Debugger</w:t>
      </w:r>
    </w:p>
    <w:p>
      <w:pPr>
        <w:pStyle w:val="CodeText"/>
      </w:pPr>
      <w:r>
        <w:t>NPC ID</w:t>
      </w:r>
    </w:p>
    <w:p>
      <w:pPr>
        <w:pStyle w:val="CodeText"/>
      </w:pPr>
      <w:r>
        <w:t>Current Goal</w:t>
      </w:r>
    </w:p>
    <w:p>
      <w:pPr>
        <w:pStyle w:val="CodeText"/>
      </w:pPr>
      <w:r>
        <w:t>Top Memories</w:t>
      </w:r>
    </w:p>
    <w:p>
      <w:pPr>
        <w:pStyle w:val="CodeText"/>
      </w:pPr>
      <w:r>
        <w:t>Relationship Summary</w:t>
      </w:r>
    </w:p>
    <w:p>
      <w:pPr>
        <w:pStyle w:val="CodeText"/>
      </w:pPr>
      <w:r>
        <w:t>Emotion</w:t>
      </w:r>
    </w:p>
    <w:p>
      <w:pPr>
        <w:pStyle w:val="CodeText"/>
      </w:pPr>
      <w:r>
        <w:t>Needs</w:t>
      </w:r>
    </w:p>
    <w:p>
      <w:pPr>
        <w:pStyle w:val="CodeText"/>
      </w:pPr>
      <w:r>
        <w:t>Decision Layer</w:t>
      </w:r>
    </w:p>
    <w:p>
      <w:pPr>
        <w:pStyle w:val="CodeText"/>
      </w:pPr>
      <w:r>
        <w:t>Candidate Actions</w:t>
      </w:r>
    </w:p>
    <w:p>
      <w:pPr>
        <w:pStyle w:val="CodeText"/>
      </w:pPr>
      <w:r>
        <w:t>Selected Action</w:t>
      </w:r>
    </w:p>
    <w:p>
      <w:pPr>
        <w:pStyle w:val="CodeText"/>
      </w:pPr>
      <w:r>
        <w:t>Reason Codes</w:t>
      </w:r>
    </w:p>
    <w:p>
      <w:pPr>
        <w:pStyle w:val="CodeText"/>
      </w:pPr>
      <w:r>
        <w:t>Recent Events</w:t>
      </w:r>
    </w:p>
    <w:p>
      <w:pPr>
        <w:pStyle w:val="CodeText"/>
      </w:pPr>
      <w:r>
        <w:t>Growth Delta</w:t>
      </w:r>
    </w:p>
    <w:p>
      <w:pPr/>
      <w:r>
        <w:t>이 화면은 개발/QA에서 필수다. Agent 행동이 이상할 때 모델/LLM을 먼저 의심하지 않고 State -&gt; Retrieval -&gt; Goal -&gt; Utility -&gt; Planner의 각 층을 관찰할 수 있어야 한다.</w:t>
      </w:r>
    </w:p>
    <w:p>
      <w:pPr>
        <w:pStyle w:val="Heading2"/>
      </w:pPr>
      <w:r>
        <w:t>71. LiveOps</w:t>
      </w:r>
    </w:p>
    <w:p>
      <w:pPr>
        <w:pStyle w:val="ListBullet"/>
      </w:pPr>
      <w:r>
        <w:t>Banner/Gacha schedules</w:t>
      </w:r>
    </w:p>
    <w:p>
      <w:pPr>
        <w:pStyle w:val="ListBullet"/>
      </w:pPr>
      <w:r>
        <w:t>Event rotation</w:t>
      </w:r>
    </w:p>
    <w:p>
      <w:pPr>
        <w:pStyle w:val="ListBullet"/>
      </w:pPr>
      <w:r>
        <w:t>Guild seasons</w:t>
      </w:r>
    </w:p>
    <w:p>
      <w:pPr>
        <w:pStyle w:val="ListBullet"/>
      </w:pPr>
      <w:r>
        <w:t>World events</w:t>
      </w:r>
    </w:p>
    <w:p>
      <w:pPr>
        <w:pStyle w:val="ListBullet"/>
      </w:pPr>
      <w:r>
        <w:t>Limited quests</w:t>
      </w:r>
    </w:p>
    <w:p>
      <w:pPr>
        <w:pStyle w:val="ListBullet"/>
      </w:pPr>
      <w:r>
        <w:t>Reward tables</w:t>
      </w:r>
    </w:p>
    <w:p>
      <w:pPr>
        <w:pStyle w:val="ListBullet"/>
      </w:pPr>
      <w:r>
        <w:t>Pricing</w:t>
      </w:r>
    </w:p>
    <w:p>
      <w:pPr>
        <w:pStyle w:val="ListBullet"/>
      </w:pPr>
      <w:r>
        <w:t>Localization content</w:t>
      </w:r>
    </w:p>
    <w:p>
      <w:pPr>
        <w:pStyle w:val="ListBullet"/>
      </w:pPr>
      <w:r>
        <w:t>Server notices</w:t>
      </w:r>
    </w:p>
    <w:p>
      <w:pPr>
        <w:pStyle w:val="ListBullet"/>
      </w:pPr>
      <w:r>
        <w:t>Compensation</w:t>
      </w:r>
    </w:p>
    <w:p>
      <w:pPr>
        <w:pStyle w:val="ListBullet"/>
      </w:pPr>
      <w:r>
        <w:t>AB experiments</w:t>
      </w:r>
    </w:p>
    <w:p>
      <w:pPr>
        <w:pStyle w:val="Heading1"/>
      </w:pPr>
      <w:r>
        <w:t>M. Staffing / Production / Outsourcing / Governance</w:t>
      </w:r>
    </w:p>
    <w:p>
      <w:pPr>
        <w:pStyle w:val="Heading2"/>
      </w:pPr>
      <w:r>
        <w:t>72. Core Team</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sz w:val="15"/>
              </w:rPr>
              <w:t>Role</w:t>
            </w:r>
          </w:p>
        </w:tc>
        <w:tc>
          <w:tcPr>
            <w:tcW w:type="dxa" w:w="2541"/>
            <w:vAlign w:val="center"/>
          </w:tcPr>
          <w:p>
            <w:r>
              <w:rPr>
                <w:b/>
                <w:sz w:val="15"/>
              </w:rPr>
              <w:t>Initial</w:t>
            </w:r>
          </w:p>
        </w:tc>
        <w:tc>
          <w:tcPr>
            <w:tcW w:type="dxa" w:w="2541"/>
            <w:vAlign w:val="center"/>
          </w:tcPr>
          <w:p>
            <w:r>
              <w:rPr>
                <w:b/>
                <w:sz w:val="15"/>
              </w:rPr>
              <w:t>Scale</w:t>
            </w:r>
          </w:p>
        </w:tc>
        <w:tc>
          <w:tcPr>
            <w:tcW w:type="dxa" w:w="2541"/>
            <w:vAlign w:val="center"/>
          </w:tcPr>
          <w:p>
            <w:r>
              <w:rPr>
                <w:b/>
                <w:sz w:val="15"/>
              </w:rPr>
              <w:t>Responsibilities</w:t>
            </w:r>
          </w:p>
        </w:tc>
      </w:tr>
      <w:tr>
        <w:tc>
          <w:tcPr>
            <w:tcW w:type="dxa" w:w="2541"/>
            <w:vAlign w:val="top"/>
          </w:tcPr>
          <w:p>
            <w:r>
              <w:rPr>
                <w:sz w:val="15"/>
              </w:rPr>
              <w:t>Game Director / Lead</w:t>
            </w:r>
          </w:p>
        </w:tc>
        <w:tc>
          <w:tcPr>
            <w:tcW w:type="dxa" w:w="2541"/>
            <w:vAlign w:val="top"/>
          </w:tcPr>
          <w:p>
            <w:r>
              <w:rPr>
                <w:sz w:val="15"/>
              </w:rPr>
              <w:t>1</w:t>
            </w:r>
          </w:p>
        </w:tc>
        <w:tc>
          <w:tcPr>
            <w:tcW w:type="dxa" w:w="2541"/>
            <w:vAlign w:val="top"/>
          </w:tcPr>
          <w:p>
            <w:r>
              <w:rPr>
                <w:sz w:val="15"/>
              </w:rPr>
              <w:t>1</w:t>
            </w:r>
          </w:p>
        </w:tc>
        <w:tc>
          <w:tcPr>
            <w:tcW w:type="dxa" w:w="2541"/>
            <w:vAlign w:val="top"/>
          </w:tcPr>
          <w:p>
            <w:r>
              <w:rPr>
                <w:sz w:val="15"/>
              </w:rPr>
              <w:t>Vision, scope, pillars</w:t>
            </w:r>
          </w:p>
        </w:tc>
      </w:tr>
      <w:tr>
        <w:tc>
          <w:tcPr>
            <w:tcW w:type="dxa" w:w="2541"/>
            <w:vAlign w:val="top"/>
          </w:tcPr>
          <w:p>
            <w:r>
              <w:rPr>
                <w:sz w:val="15"/>
              </w:rPr>
              <w:t>Technical Director</w:t>
            </w:r>
          </w:p>
        </w:tc>
        <w:tc>
          <w:tcPr>
            <w:tcW w:type="dxa" w:w="2541"/>
            <w:vAlign w:val="top"/>
          </w:tcPr>
          <w:p>
            <w:r>
              <w:rPr>
                <w:sz w:val="15"/>
              </w:rPr>
              <w:t>1</w:t>
            </w:r>
          </w:p>
        </w:tc>
        <w:tc>
          <w:tcPr>
            <w:tcW w:type="dxa" w:w="2541"/>
            <w:vAlign w:val="top"/>
          </w:tcPr>
          <w:p>
            <w:r>
              <w:rPr>
                <w:sz w:val="15"/>
              </w:rPr>
              <w:t>1</w:t>
            </w:r>
          </w:p>
        </w:tc>
        <w:tc>
          <w:tcPr>
            <w:tcW w:type="dxa" w:w="2541"/>
            <w:vAlign w:val="top"/>
          </w:tcPr>
          <w:p>
            <w:r>
              <w:rPr>
                <w:sz w:val="15"/>
              </w:rPr>
              <w:t>Architecture, performance</w:t>
            </w:r>
          </w:p>
        </w:tc>
      </w:tr>
      <w:tr>
        <w:tc>
          <w:tcPr>
            <w:tcW w:type="dxa" w:w="2541"/>
            <w:vAlign w:val="top"/>
          </w:tcPr>
          <w:p>
            <w:r>
              <w:rPr>
                <w:sz w:val="15"/>
              </w:rPr>
              <w:t>Gameplay Engineers</w:t>
            </w:r>
          </w:p>
        </w:tc>
        <w:tc>
          <w:tcPr>
            <w:tcW w:type="dxa" w:w="2541"/>
            <w:vAlign w:val="top"/>
          </w:tcPr>
          <w:p>
            <w:r>
              <w:rPr>
                <w:sz w:val="15"/>
              </w:rPr>
              <w:t>2-3</w:t>
            </w:r>
          </w:p>
        </w:tc>
        <w:tc>
          <w:tcPr>
            <w:tcW w:type="dxa" w:w="2541"/>
            <w:vAlign w:val="top"/>
          </w:tcPr>
          <w:p>
            <w:r>
              <w:rPr>
                <w:sz w:val="15"/>
              </w:rPr>
              <w:t>6-10</w:t>
            </w:r>
          </w:p>
        </w:tc>
        <w:tc>
          <w:tcPr>
            <w:tcW w:type="dxa" w:w="2541"/>
            <w:vAlign w:val="top"/>
          </w:tcPr>
          <w:p>
            <w:r>
              <w:rPr>
                <w:sz w:val="15"/>
              </w:rPr>
              <w:t>Combat, systems, UE</w:t>
            </w:r>
          </w:p>
        </w:tc>
      </w:tr>
      <w:tr>
        <w:tc>
          <w:tcPr>
            <w:tcW w:type="dxa" w:w="2541"/>
            <w:vAlign w:val="top"/>
          </w:tcPr>
          <w:p>
            <w:r>
              <w:rPr>
                <w:sz w:val="15"/>
              </w:rPr>
              <w:t>Backend Engineers</w:t>
            </w:r>
          </w:p>
        </w:tc>
        <w:tc>
          <w:tcPr>
            <w:tcW w:type="dxa" w:w="2541"/>
            <w:vAlign w:val="top"/>
          </w:tcPr>
          <w:p>
            <w:r>
              <w:rPr>
                <w:sz w:val="15"/>
              </w:rPr>
              <w:t>1-2</w:t>
            </w:r>
          </w:p>
        </w:tc>
        <w:tc>
          <w:tcPr>
            <w:tcW w:type="dxa" w:w="2541"/>
            <w:vAlign w:val="top"/>
          </w:tcPr>
          <w:p>
            <w:r>
              <w:rPr>
                <w:sz w:val="15"/>
              </w:rPr>
              <w:t>4-7</w:t>
            </w:r>
          </w:p>
        </w:tc>
        <w:tc>
          <w:tcPr>
            <w:tcW w:type="dxa" w:w="2541"/>
            <w:vAlign w:val="top"/>
          </w:tcPr>
          <w:p>
            <w:r>
              <w:rPr>
                <w:sz w:val="15"/>
              </w:rPr>
              <w:t>Services, DB, economy</w:t>
            </w:r>
          </w:p>
        </w:tc>
      </w:tr>
      <w:tr>
        <w:tc>
          <w:tcPr>
            <w:tcW w:type="dxa" w:w="2541"/>
            <w:vAlign w:val="top"/>
          </w:tcPr>
          <w:p>
            <w:r>
              <w:rPr>
                <w:sz w:val="15"/>
              </w:rPr>
              <w:t>AI/Simulation Engineer</w:t>
            </w:r>
          </w:p>
        </w:tc>
        <w:tc>
          <w:tcPr>
            <w:tcW w:type="dxa" w:w="2541"/>
            <w:vAlign w:val="top"/>
          </w:tcPr>
          <w:p>
            <w:r>
              <w:rPr>
                <w:sz w:val="15"/>
              </w:rPr>
              <w:t>1-2</w:t>
            </w:r>
          </w:p>
        </w:tc>
        <w:tc>
          <w:tcPr>
            <w:tcW w:type="dxa" w:w="2541"/>
            <w:vAlign w:val="top"/>
          </w:tcPr>
          <w:p>
            <w:r>
              <w:rPr>
                <w:sz w:val="15"/>
              </w:rPr>
              <w:t>4-8</w:t>
            </w:r>
          </w:p>
        </w:tc>
        <w:tc>
          <w:tcPr>
            <w:tcW w:type="dxa" w:w="2541"/>
            <w:vAlign w:val="top"/>
          </w:tcPr>
          <w:p>
            <w:r>
              <w:rPr>
                <w:sz w:val="15"/>
              </w:rPr>
              <w:t>Agent, memory, simulation</w:t>
            </w:r>
          </w:p>
        </w:tc>
      </w:tr>
      <w:tr>
        <w:tc>
          <w:tcPr>
            <w:tcW w:type="dxa" w:w="2541"/>
            <w:vAlign w:val="top"/>
          </w:tcPr>
          <w:p>
            <w:r>
              <w:rPr>
                <w:sz w:val="15"/>
              </w:rPr>
              <w:t>Client/UI Engineer</w:t>
            </w:r>
          </w:p>
        </w:tc>
        <w:tc>
          <w:tcPr>
            <w:tcW w:type="dxa" w:w="2541"/>
            <w:vAlign w:val="top"/>
          </w:tcPr>
          <w:p>
            <w:r>
              <w:rPr>
                <w:sz w:val="15"/>
              </w:rPr>
              <w:t>1</w:t>
            </w:r>
          </w:p>
        </w:tc>
        <w:tc>
          <w:tcPr>
            <w:tcW w:type="dxa" w:w="2541"/>
            <w:vAlign w:val="top"/>
          </w:tcPr>
          <w:p>
            <w:r>
              <w:rPr>
                <w:sz w:val="15"/>
              </w:rPr>
              <w:t>3-5</w:t>
            </w:r>
          </w:p>
        </w:tc>
        <w:tc>
          <w:tcPr>
            <w:tcW w:type="dxa" w:w="2541"/>
            <w:vAlign w:val="top"/>
          </w:tcPr>
          <w:p>
            <w:r>
              <w:rPr>
                <w:sz w:val="15"/>
              </w:rPr>
              <w:t>Mobile UX/UI</w:t>
            </w:r>
          </w:p>
        </w:tc>
      </w:tr>
      <w:tr>
        <w:tc>
          <w:tcPr>
            <w:tcW w:type="dxa" w:w="2541"/>
            <w:vAlign w:val="top"/>
          </w:tcPr>
          <w:p>
            <w:r>
              <w:rPr>
                <w:sz w:val="15"/>
              </w:rPr>
              <w:t>Server/Network Engineer</w:t>
            </w:r>
          </w:p>
        </w:tc>
        <w:tc>
          <w:tcPr>
            <w:tcW w:type="dxa" w:w="2541"/>
            <w:vAlign w:val="top"/>
          </w:tcPr>
          <w:p>
            <w:r>
              <w:rPr>
                <w:sz w:val="15"/>
              </w:rPr>
              <w:t>1</w:t>
            </w:r>
          </w:p>
        </w:tc>
        <w:tc>
          <w:tcPr>
            <w:tcW w:type="dxa" w:w="2541"/>
            <w:vAlign w:val="top"/>
          </w:tcPr>
          <w:p>
            <w:r>
              <w:rPr>
                <w:sz w:val="15"/>
              </w:rPr>
              <w:t>2-4</w:t>
            </w:r>
          </w:p>
        </w:tc>
        <w:tc>
          <w:tcPr>
            <w:tcW w:type="dxa" w:w="2541"/>
            <w:vAlign w:val="top"/>
          </w:tcPr>
          <w:p>
            <w:r>
              <w:rPr>
                <w:sz w:val="15"/>
              </w:rPr>
              <w:t>Dedicated server, networking</w:t>
            </w:r>
          </w:p>
        </w:tc>
      </w:tr>
      <w:tr>
        <w:tc>
          <w:tcPr>
            <w:tcW w:type="dxa" w:w="2541"/>
            <w:vAlign w:val="top"/>
          </w:tcPr>
          <w:p>
            <w:r>
              <w:rPr>
                <w:sz w:val="15"/>
              </w:rPr>
              <w:t>Game Designer</w:t>
            </w:r>
          </w:p>
        </w:tc>
        <w:tc>
          <w:tcPr>
            <w:tcW w:type="dxa" w:w="2541"/>
            <w:vAlign w:val="top"/>
          </w:tcPr>
          <w:p>
            <w:r>
              <w:rPr>
                <w:sz w:val="15"/>
              </w:rPr>
              <w:t>1-2</w:t>
            </w:r>
          </w:p>
        </w:tc>
        <w:tc>
          <w:tcPr>
            <w:tcW w:type="dxa" w:w="2541"/>
            <w:vAlign w:val="top"/>
          </w:tcPr>
          <w:p>
            <w:r>
              <w:rPr>
                <w:sz w:val="15"/>
              </w:rPr>
              <w:t>4-6</w:t>
            </w:r>
          </w:p>
        </w:tc>
        <w:tc>
          <w:tcPr>
            <w:tcW w:type="dxa" w:w="2541"/>
            <w:vAlign w:val="top"/>
          </w:tcPr>
          <w:p>
            <w:r>
              <w:rPr>
                <w:sz w:val="15"/>
              </w:rPr>
              <w:t>Systems/content</w:t>
            </w:r>
          </w:p>
        </w:tc>
      </w:tr>
      <w:tr>
        <w:tc>
          <w:tcPr>
            <w:tcW w:type="dxa" w:w="2541"/>
            <w:vAlign w:val="top"/>
          </w:tcPr>
          <w:p>
            <w:r>
              <w:rPr>
                <w:sz w:val="15"/>
              </w:rPr>
              <w:t>Technical Artist</w:t>
            </w:r>
          </w:p>
        </w:tc>
        <w:tc>
          <w:tcPr>
            <w:tcW w:type="dxa" w:w="2541"/>
            <w:vAlign w:val="top"/>
          </w:tcPr>
          <w:p>
            <w:r>
              <w:rPr>
                <w:sz w:val="15"/>
              </w:rPr>
              <w:t>1</w:t>
            </w:r>
          </w:p>
        </w:tc>
        <w:tc>
          <w:tcPr>
            <w:tcW w:type="dxa" w:w="2541"/>
            <w:vAlign w:val="top"/>
          </w:tcPr>
          <w:p>
            <w:r>
              <w:rPr>
                <w:sz w:val="15"/>
              </w:rPr>
              <w:t>2-4</w:t>
            </w:r>
          </w:p>
        </w:tc>
        <w:tc>
          <w:tcPr>
            <w:tcW w:type="dxa" w:w="2541"/>
            <w:vAlign w:val="top"/>
          </w:tcPr>
          <w:p>
            <w:r>
              <w:rPr>
                <w:sz w:val="15"/>
              </w:rPr>
              <w:t>Pipeline/optimization</w:t>
            </w:r>
          </w:p>
        </w:tc>
      </w:tr>
      <w:tr>
        <w:tc>
          <w:tcPr>
            <w:tcW w:type="dxa" w:w="2541"/>
            <w:vAlign w:val="top"/>
          </w:tcPr>
          <w:p>
            <w:r>
              <w:rPr>
                <w:sz w:val="15"/>
              </w:rPr>
              <w:t>Character Artist</w:t>
            </w:r>
          </w:p>
        </w:tc>
        <w:tc>
          <w:tcPr>
            <w:tcW w:type="dxa" w:w="2541"/>
            <w:vAlign w:val="top"/>
          </w:tcPr>
          <w:p>
            <w:r>
              <w:rPr>
                <w:sz w:val="15"/>
              </w:rPr>
              <w:t>1-2</w:t>
            </w:r>
          </w:p>
        </w:tc>
        <w:tc>
          <w:tcPr>
            <w:tcW w:type="dxa" w:w="2541"/>
            <w:vAlign w:val="top"/>
          </w:tcPr>
          <w:p>
            <w:r>
              <w:rPr>
                <w:sz w:val="15"/>
              </w:rPr>
              <w:t>4-8</w:t>
            </w:r>
          </w:p>
        </w:tc>
        <w:tc>
          <w:tcPr>
            <w:tcW w:type="dxa" w:w="2541"/>
            <w:vAlign w:val="top"/>
          </w:tcPr>
          <w:p>
            <w:r>
              <w:rPr>
                <w:sz w:val="15"/>
              </w:rPr>
              <w:t>Characters/cosmetics</w:t>
            </w:r>
          </w:p>
        </w:tc>
      </w:tr>
      <w:tr>
        <w:tc>
          <w:tcPr>
            <w:tcW w:type="dxa" w:w="2541"/>
            <w:vAlign w:val="top"/>
          </w:tcPr>
          <w:p>
            <w:r>
              <w:rPr>
                <w:sz w:val="15"/>
              </w:rPr>
              <w:t>Environment Artist</w:t>
            </w:r>
          </w:p>
        </w:tc>
        <w:tc>
          <w:tcPr>
            <w:tcW w:type="dxa" w:w="2541"/>
            <w:vAlign w:val="top"/>
          </w:tcPr>
          <w:p>
            <w:r>
              <w:rPr>
                <w:sz w:val="15"/>
              </w:rPr>
              <w:t>1-2</w:t>
            </w:r>
          </w:p>
        </w:tc>
        <w:tc>
          <w:tcPr>
            <w:tcW w:type="dxa" w:w="2541"/>
            <w:vAlign w:val="top"/>
          </w:tcPr>
          <w:p>
            <w:r>
              <w:rPr>
                <w:sz w:val="15"/>
              </w:rPr>
              <w:t>3-6</w:t>
            </w:r>
          </w:p>
        </w:tc>
        <w:tc>
          <w:tcPr>
            <w:tcW w:type="dxa" w:w="2541"/>
            <w:vAlign w:val="top"/>
          </w:tcPr>
          <w:p>
            <w:r>
              <w:rPr>
                <w:sz w:val="15"/>
              </w:rPr>
              <w:t>World kits</w:t>
            </w:r>
          </w:p>
        </w:tc>
      </w:tr>
      <w:tr>
        <w:tc>
          <w:tcPr>
            <w:tcW w:type="dxa" w:w="2541"/>
            <w:vAlign w:val="top"/>
          </w:tcPr>
          <w:p>
            <w:r>
              <w:rPr>
                <w:sz w:val="15"/>
              </w:rPr>
              <w:t>Animator</w:t>
            </w:r>
          </w:p>
        </w:tc>
        <w:tc>
          <w:tcPr>
            <w:tcW w:type="dxa" w:w="2541"/>
            <w:vAlign w:val="top"/>
          </w:tcPr>
          <w:p>
            <w:r>
              <w:rPr>
                <w:sz w:val="15"/>
              </w:rPr>
              <w:t>1-2</w:t>
            </w:r>
          </w:p>
        </w:tc>
        <w:tc>
          <w:tcPr>
            <w:tcW w:type="dxa" w:w="2541"/>
            <w:vAlign w:val="top"/>
          </w:tcPr>
          <w:p>
            <w:r>
              <w:rPr>
                <w:sz w:val="15"/>
              </w:rPr>
              <w:t>4-7</w:t>
            </w:r>
          </w:p>
        </w:tc>
        <w:tc>
          <w:tcPr>
            <w:tcW w:type="dxa" w:w="2541"/>
            <w:vAlign w:val="top"/>
          </w:tcPr>
          <w:p>
            <w:r>
              <w:rPr>
                <w:sz w:val="15"/>
              </w:rPr>
              <w:t>Animation</w:t>
            </w:r>
          </w:p>
        </w:tc>
      </w:tr>
      <w:tr>
        <w:tc>
          <w:tcPr>
            <w:tcW w:type="dxa" w:w="2541"/>
            <w:vAlign w:val="top"/>
          </w:tcPr>
          <w:p>
            <w:r>
              <w:rPr>
                <w:sz w:val="15"/>
              </w:rPr>
              <w:t>VFX Artist</w:t>
            </w:r>
          </w:p>
        </w:tc>
        <w:tc>
          <w:tcPr>
            <w:tcW w:type="dxa" w:w="2541"/>
            <w:vAlign w:val="top"/>
          </w:tcPr>
          <w:p>
            <w:r>
              <w:rPr>
                <w:sz w:val="15"/>
              </w:rPr>
              <w:t>1</w:t>
            </w:r>
          </w:p>
        </w:tc>
        <w:tc>
          <w:tcPr>
            <w:tcW w:type="dxa" w:w="2541"/>
            <w:vAlign w:val="top"/>
          </w:tcPr>
          <w:p>
            <w:r>
              <w:rPr>
                <w:sz w:val="15"/>
              </w:rPr>
              <w:t>2-4</w:t>
            </w:r>
          </w:p>
        </w:tc>
        <w:tc>
          <w:tcPr>
            <w:tcW w:type="dxa" w:w="2541"/>
            <w:vAlign w:val="top"/>
          </w:tcPr>
          <w:p>
            <w:r>
              <w:rPr>
                <w:sz w:val="15"/>
              </w:rPr>
              <w:t>VFX</w:t>
            </w:r>
          </w:p>
        </w:tc>
      </w:tr>
      <w:tr>
        <w:tc>
          <w:tcPr>
            <w:tcW w:type="dxa" w:w="2541"/>
            <w:vAlign w:val="top"/>
          </w:tcPr>
          <w:p>
            <w:r>
              <w:rPr>
                <w:sz w:val="15"/>
              </w:rPr>
              <w:t>Audio</w:t>
            </w:r>
          </w:p>
        </w:tc>
        <w:tc>
          <w:tcPr>
            <w:tcW w:type="dxa" w:w="2541"/>
            <w:vAlign w:val="top"/>
          </w:tcPr>
          <w:p>
            <w:r>
              <w:rPr>
                <w:sz w:val="15"/>
              </w:rPr>
              <w:t>0.5-1</w:t>
            </w:r>
          </w:p>
        </w:tc>
        <w:tc>
          <w:tcPr>
            <w:tcW w:type="dxa" w:w="2541"/>
            <w:vAlign w:val="top"/>
          </w:tcPr>
          <w:p>
            <w:r>
              <w:rPr>
                <w:sz w:val="15"/>
              </w:rPr>
              <w:t>2-3</w:t>
            </w:r>
          </w:p>
        </w:tc>
        <w:tc>
          <w:tcPr>
            <w:tcW w:type="dxa" w:w="2541"/>
            <w:vAlign w:val="top"/>
          </w:tcPr>
          <w:p>
            <w:r>
              <w:rPr>
                <w:sz w:val="15"/>
              </w:rPr>
              <w:t>Sound/music/voice</w:t>
            </w:r>
          </w:p>
        </w:tc>
      </w:tr>
      <w:tr>
        <w:tc>
          <w:tcPr>
            <w:tcW w:type="dxa" w:w="2541"/>
            <w:vAlign w:val="top"/>
          </w:tcPr>
          <w:p>
            <w:r>
              <w:rPr>
                <w:sz w:val="15"/>
              </w:rPr>
              <w:t>QA</w:t>
            </w:r>
          </w:p>
        </w:tc>
        <w:tc>
          <w:tcPr>
            <w:tcW w:type="dxa" w:w="2541"/>
            <w:vAlign w:val="top"/>
          </w:tcPr>
          <w:p>
            <w:r>
              <w:rPr>
                <w:sz w:val="15"/>
              </w:rPr>
              <w:t>1-2</w:t>
            </w:r>
          </w:p>
        </w:tc>
        <w:tc>
          <w:tcPr>
            <w:tcW w:type="dxa" w:w="2541"/>
            <w:vAlign w:val="top"/>
          </w:tcPr>
          <w:p>
            <w:r>
              <w:rPr>
                <w:sz w:val="15"/>
              </w:rPr>
              <w:t>5-10</w:t>
            </w:r>
          </w:p>
        </w:tc>
        <w:tc>
          <w:tcPr>
            <w:tcW w:type="dxa" w:w="2541"/>
            <w:vAlign w:val="top"/>
          </w:tcPr>
          <w:p>
            <w:r>
              <w:rPr>
                <w:sz w:val="15"/>
              </w:rPr>
              <w:t>Functional/mobile/performance</w:t>
            </w:r>
          </w:p>
        </w:tc>
      </w:tr>
      <w:tr>
        <w:tc>
          <w:tcPr>
            <w:tcW w:type="dxa" w:w="2541"/>
            <w:vAlign w:val="top"/>
          </w:tcPr>
          <w:p>
            <w:r>
              <w:rPr>
                <w:sz w:val="15"/>
              </w:rPr>
              <w:t>Producer</w:t>
            </w:r>
          </w:p>
        </w:tc>
        <w:tc>
          <w:tcPr>
            <w:tcW w:type="dxa" w:w="2541"/>
            <w:vAlign w:val="top"/>
          </w:tcPr>
          <w:p>
            <w:r>
              <w:rPr>
                <w:sz w:val="15"/>
              </w:rPr>
              <w:t>1</w:t>
            </w:r>
          </w:p>
        </w:tc>
        <w:tc>
          <w:tcPr>
            <w:tcW w:type="dxa" w:w="2541"/>
            <w:vAlign w:val="top"/>
          </w:tcPr>
          <w:p>
            <w:r>
              <w:rPr>
                <w:sz w:val="15"/>
              </w:rPr>
              <w:t>2-4</w:t>
            </w:r>
          </w:p>
        </w:tc>
        <w:tc>
          <w:tcPr>
            <w:tcW w:type="dxa" w:w="2541"/>
            <w:vAlign w:val="top"/>
          </w:tcPr>
          <w:p>
            <w:r>
              <w:rPr>
                <w:sz w:val="15"/>
              </w:rPr>
              <w:t>Schedule/vendor</w:t>
            </w:r>
          </w:p>
        </w:tc>
      </w:tr>
      <w:tr>
        <w:tc>
          <w:tcPr>
            <w:tcW w:type="dxa" w:w="2541"/>
            <w:vAlign w:val="top"/>
          </w:tcPr>
          <w:p>
            <w:r>
              <w:rPr>
                <w:sz w:val="15"/>
              </w:rPr>
              <w:t>LiveOps/Data</w:t>
            </w:r>
          </w:p>
        </w:tc>
        <w:tc>
          <w:tcPr>
            <w:tcW w:type="dxa" w:w="2541"/>
            <w:vAlign w:val="top"/>
          </w:tcPr>
          <w:p>
            <w:r>
              <w:rPr>
                <w:sz w:val="15"/>
              </w:rPr>
              <w:t>0-1</w:t>
            </w:r>
          </w:p>
        </w:tc>
        <w:tc>
          <w:tcPr>
            <w:tcW w:type="dxa" w:w="2541"/>
            <w:vAlign w:val="top"/>
          </w:tcPr>
          <w:p>
            <w:r>
              <w:rPr>
                <w:sz w:val="15"/>
              </w:rPr>
              <w:t>2-4</w:t>
            </w:r>
          </w:p>
        </w:tc>
        <w:tc>
          <w:tcPr>
            <w:tcW w:type="dxa" w:w="2541"/>
            <w:vAlign w:val="top"/>
          </w:tcPr>
          <w:p>
            <w:r>
              <w:rPr>
                <w:sz w:val="15"/>
              </w:rPr>
              <w:t>Events/economy/analytics</w:t>
            </w:r>
          </w:p>
        </w:tc>
      </w:tr>
    </w:tbl>
    <w:p>
      <w:pPr/>
      <w:r>
        <w:t>초기 프로토타입은 8~15명 수준에서도 가능하지만, 런치 품질의 모바일 온라인 서비스는 아트/QA/운영을 포함하면 규모가 크게 증가한다. 채용은 기능 검증 뒤 단계적으로 확장한다.</w:t>
      </w:r>
    </w:p>
    <w:p>
      <w:pPr>
        <w:pStyle w:val="Heading2"/>
      </w:pPr>
      <w:r>
        <w:t>73. Outsourcing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5"/>
              </w:rPr>
              <w:t>Work</w:t>
            </w:r>
          </w:p>
        </w:tc>
        <w:tc>
          <w:tcPr>
            <w:tcW w:type="dxa" w:w="3389"/>
            <w:vAlign w:val="center"/>
          </w:tcPr>
          <w:p>
            <w:r>
              <w:rPr>
                <w:b/>
                <w:sz w:val="15"/>
              </w:rPr>
              <w:t>Internal</w:t>
            </w:r>
          </w:p>
        </w:tc>
        <w:tc>
          <w:tcPr>
            <w:tcW w:type="dxa" w:w="3389"/>
            <w:vAlign w:val="center"/>
          </w:tcPr>
          <w:p>
            <w:r>
              <w:rPr>
                <w:b/>
                <w:sz w:val="15"/>
              </w:rPr>
              <w:t>Outsource</w:t>
            </w:r>
          </w:p>
        </w:tc>
      </w:tr>
      <w:tr>
        <w:tc>
          <w:tcPr>
            <w:tcW w:type="dxa" w:w="3389"/>
            <w:vAlign w:val="top"/>
          </w:tcPr>
          <w:p>
            <w:r>
              <w:rPr>
                <w:sz w:val="15"/>
              </w:rPr>
              <w:t>Character core style</w:t>
            </w:r>
          </w:p>
        </w:tc>
        <w:tc>
          <w:tcPr>
            <w:tcW w:type="dxa" w:w="3389"/>
            <w:vAlign w:val="top"/>
          </w:tcPr>
          <w:p>
            <w:r>
              <w:rPr>
                <w:sz w:val="15"/>
              </w:rPr>
              <w:t>Direction/hero</w:t>
            </w:r>
          </w:p>
        </w:tc>
        <w:tc>
          <w:tcPr>
            <w:tcW w:type="dxa" w:w="3389"/>
            <w:vAlign w:val="top"/>
          </w:tcPr>
          <w:p>
            <w:r>
              <w:rPr>
                <w:sz w:val="15"/>
              </w:rPr>
              <w:t>Base production/variants</w:t>
            </w:r>
          </w:p>
        </w:tc>
      </w:tr>
      <w:tr>
        <w:tc>
          <w:tcPr>
            <w:tcW w:type="dxa" w:w="3389"/>
            <w:vAlign w:val="top"/>
          </w:tcPr>
          <w:p>
            <w:r>
              <w:rPr>
                <w:sz w:val="15"/>
              </w:rPr>
              <w:t>Environment modular kit</w:t>
            </w:r>
          </w:p>
        </w:tc>
        <w:tc>
          <w:tcPr>
            <w:tcW w:type="dxa" w:w="3389"/>
            <w:vAlign w:val="top"/>
          </w:tcPr>
          <w:p>
            <w:r>
              <w:rPr>
                <w:sz w:val="15"/>
              </w:rPr>
              <w:t>Direction/key assets</w:t>
            </w:r>
          </w:p>
        </w:tc>
        <w:tc>
          <w:tcPr>
            <w:tcW w:type="dxa" w:w="3389"/>
            <w:vAlign w:val="top"/>
          </w:tcPr>
          <w:p>
            <w:r>
              <w:rPr>
                <w:sz w:val="15"/>
              </w:rPr>
              <w:t>Repetition/prop sets</w:t>
            </w:r>
          </w:p>
        </w:tc>
      </w:tr>
      <w:tr>
        <w:tc>
          <w:tcPr>
            <w:tcW w:type="dxa" w:w="3389"/>
            <w:vAlign w:val="top"/>
          </w:tcPr>
          <w:p>
            <w:r>
              <w:rPr>
                <w:sz w:val="15"/>
              </w:rPr>
              <w:t>Animation</w:t>
            </w:r>
          </w:p>
        </w:tc>
        <w:tc>
          <w:tcPr>
            <w:tcW w:type="dxa" w:w="3389"/>
            <w:vAlign w:val="top"/>
          </w:tcPr>
          <w:p>
            <w:r>
              <w:rPr>
                <w:sz w:val="15"/>
              </w:rPr>
              <w:t>Gameplay hooks</w:t>
            </w:r>
          </w:p>
        </w:tc>
        <w:tc>
          <w:tcPr>
            <w:tcW w:type="dxa" w:w="3389"/>
            <w:vAlign w:val="top"/>
          </w:tcPr>
          <w:p>
            <w:r>
              <w:rPr>
                <w:sz w:val="15"/>
              </w:rPr>
              <w:t>Bulk loops/variants</w:t>
            </w:r>
          </w:p>
        </w:tc>
      </w:tr>
      <w:tr>
        <w:tc>
          <w:tcPr>
            <w:tcW w:type="dxa" w:w="3389"/>
            <w:vAlign w:val="top"/>
          </w:tcPr>
          <w:p>
            <w:r>
              <w:rPr>
                <w:sz w:val="15"/>
              </w:rPr>
              <w:t>VFX</w:t>
            </w:r>
          </w:p>
        </w:tc>
        <w:tc>
          <w:tcPr>
            <w:tcW w:type="dxa" w:w="3389"/>
            <w:vAlign w:val="top"/>
          </w:tcPr>
          <w:p>
            <w:r>
              <w:rPr>
                <w:sz w:val="15"/>
              </w:rPr>
              <w:t>Signature effects</w:t>
            </w:r>
          </w:p>
        </w:tc>
        <w:tc>
          <w:tcPr>
            <w:tcW w:type="dxa" w:w="3389"/>
            <w:vAlign w:val="top"/>
          </w:tcPr>
          <w:p>
            <w:r>
              <w:rPr>
                <w:sz w:val="15"/>
              </w:rPr>
              <w:t>Bulk supporting effects</w:t>
            </w:r>
          </w:p>
        </w:tc>
      </w:tr>
      <w:tr>
        <w:tc>
          <w:tcPr>
            <w:tcW w:type="dxa" w:w="3389"/>
            <w:vAlign w:val="top"/>
          </w:tcPr>
          <w:p>
            <w:r>
              <w:rPr>
                <w:sz w:val="15"/>
              </w:rPr>
              <w:t>Voice</w:t>
            </w:r>
          </w:p>
        </w:tc>
        <w:tc>
          <w:tcPr>
            <w:tcW w:type="dxa" w:w="3389"/>
            <w:vAlign w:val="top"/>
          </w:tcPr>
          <w:p>
            <w:r>
              <w:rPr>
                <w:sz w:val="15"/>
              </w:rPr>
              <w:t>Direction/key cast</w:t>
            </w:r>
          </w:p>
        </w:tc>
        <w:tc>
          <w:tcPr>
            <w:tcW w:type="dxa" w:w="3389"/>
            <w:vAlign w:val="top"/>
          </w:tcPr>
          <w:p>
            <w:r>
              <w:rPr>
                <w:sz w:val="15"/>
              </w:rPr>
              <w:t>Localization recording</w:t>
            </w:r>
          </w:p>
        </w:tc>
      </w:tr>
      <w:tr>
        <w:tc>
          <w:tcPr>
            <w:tcW w:type="dxa" w:w="3389"/>
            <w:vAlign w:val="top"/>
          </w:tcPr>
          <w:p>
            <w:r>
              <w:rPr>
                <w:sz w:val="15"/>
              </w:rPr>
              <w:t>Localization</w:t>
            </w:r>
          </w:p>
        </w:tc>
        <w:tc>
          <w:tcPr>
            <w:tcW w:type="dxa" w:w="3389"/>
            <w:vAlign w:val="top"/>
          </w:tcPr>
          <w:p>
            <w:r>
              <w:rPr>
                <w:sz w:val="15"/>
              </w:rPr>
              <w:t>Terminology/QA</w:t>
            </w:r>
          </w:p>
        </w:tc>
        <w:tc>
          <w:tcPr>
            <w:tcW w:type="dxa" w:w="3389"/>
            <w:vAlign w:val="top"/>
          </w:tcPr>
          <w:p>
            <w:r>
              <w:rPr>
                <w:sz w:val="15"/>
              </w:rPr>
              <w:t>Translation/voice services</w:t>
            </w:r>
          </w:p>
        </w:tc>
      </w:tr>
    </w:tbl>
    <w:p>
      <w:pPr>
        <w:pStyle w:val="Heading2"/>
      </w:pPr>
      <w:r>
        <w:t>74. Content Review Gates</w:t>
      </w:r>
    </w:p>
    <w:p>
      <w:pPr>
        <w:pStyle w:val="CodeText"/>
      </w:pPr>
      <w:r>
        <w:t>DESIGN APPROVAL -&gt; ART APPROVAL -&gt; TECH APPROVAL -&gt; GAMEPLAY INTEGRATION -&gt; MOBILE PERF -&gt; QA -&gt; LOCALIZATION -&gt; LEGAL/LICENSE -&gt; RELEASE</w:t>
      </w:r>
    </w:p>
    <w:p>
      <w:pPr>
        <w:pStyle w:val="Heading2"/>
      </w:pPr>
      <w:r>
        <w:t>75. Feature Governance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5"/>
              </w:rPr>
              <w:t>Gate</w:t>
            </w:r>
          </w:p>
        </w:tc>
        <w:tc>
          <w:tcPr>
            <w:tcW w:type="dxa" w:w="3389"/>
            <w:vAlign w:val="center"/>
          </w:tcPr>
          <w:p>
            <w:r>
              <w:rPr>
                <w:b/>
                <w:sz w:val="15"/>
              </w:rPr>
              <w:t>Question</w:t>
            </w:r>
          </w:p>
        </w:tc>
        <w:tc>
          <w:tcPr>
            <w:tcW w:type="dxa" w:w="3389"/>
            <w:vAlign w:val="center"/>
          </w:tcPr>
          <w:p>
            <w:r>
              <w:rPr>
                <w:b/>
                <w:sz w:val="15"/>
              </w:rPr>
              <w:t>Cut Rule</w:t>
            </w:r>
          </w:p>
        </w:tc>
      </w:tr>
      <w:tr>
        <w:tc>
          <w:tcPr>
            <w:tcW w:type="dxa" w:w="3389"/>
            <w:vAlign w:val="top"/>
          </w:tcPr>
          <w:p>
            <w:r>
              <w:rPr>
                <w:sz w:val="15"/>
              </w:rPr>
              <w:t>Pillar Fit</w:t>
            </w:r>
          </w:p>
        </w:tc>
        <w:tc>
          <w:tcPr>
            <w:tcW w:type="dxa" w:w="3389"/>
            <w:vAlign w:val="top"/>
          </w:tcPr>
          <w:p>
            <w:r>
              <w:rPr>
                <w:sz w:val="15"/>
              </w:rPr>
              <w:t>핵심 경험 강화?</w:t>
            </w:r>
          </w:p>
        </w:tc>
        <w:tc>
          <w:tcPr>
            <w:tcW w:type="dxa" w:w="3389"/>
            <w:vAlign w:val="top"/>
          </w:tcPr>
          <w:p>
            <w:r>
              <w:rPr>
                <w:sz w:val="15"/>
              </w:rPr>
              <w:t>No -&gt; Cut</w:t>
            </w:r>
          </w:p>
        </w:tc>
      </w:tr>
      <w:tr>
        <w:tc>
          <w:tcPr>
            <w:tcW w:type="dxa" w:w="3389"/>
            <w:vAlign w:val="top"/>
          </w:tcPr>
          <w:p>
            <w:r>
              <w:rPr>
                <w:sz w:val="15"/>
              </w:rPr>
              <w:t>Player Value</w:t>
            </w:r>
          </w:p>
        </w:tc>
        <w:tc>
          <w:tcPr>
            <w:tcW w:type="dxa" w:w="3389"/>
            <w:vAlign w:val="top"/>
          </w:tcPr>
          <w:p>
            <w:r>
              <w:rPr>
                <w:sz w:val="15"/>
              </w:rPr>
              <w:t>유저가 체감?</w:t>
            </w:r>
          </w:p>
        </w:tc>
        <w:tc>
          <w:tcPr>
            <w:tcW w:type="dxa" w:w="3389"/>
            <w:vAlign w:val="top"/>
          </w:tcPr>
          <w:p>
            <w:r>
              <w:rPr>
                <w:sz w:val="15"/>
              </w:rPr>
              <w:t>Low -&gt; Delay</w:t>
            </w:r>
          </w:p>
        </w:tc>
      </w:tr>
      <w:tr>
        <w:tc>
          <w:tcPr>
            <w:tcW w:type="dxa" w:w="3389"/>
            <w:vAlign w:val="top"/>
          </w:tcPr>
          <w:p>
            <w:r>
              <w:rPr>
                <w:sz w:val="15"/>
              </w:rPr>
              <w:t>System Cost</w:t>
            </w:r>
          </w:p>
        </w:tc>
        <w:tc>
          <w:tcPr>
            <w:tcW w:type="dxa" w:w="3389"/>
            <w:vAlign w:val="top"/>
          </w:tcPr>
          <w:p>
            <w:r>
              <w:rPr>
                <w:sz w:val="15"/>
              </w:rPr>
              <w:t>서버/클라 비용?</w:t>
            </w:r>
          </w:p>
        </w:tc>
        <w:tc>
          <w:tcPr>
            <w:tcW w:type="dxa" w:w="3389"/>
            <w:vAlign w:val="top"/>
          </w:tcPr>
          <w:p>
            <w:r>
              <w:rPr>
                <w:sz w:val="15"/>
              </w:rPr>
              <w:t>High -&gt; Re-scope</w:t>
            </w:r>
          </w:p>
        </w:tc>
      </w:tr>
      <w:tr>
        <w:tc>
          <w:tcPr>
            <w:tcW w:type="dxa" w:w="3389"/>
            <w:vAlign w:val="top"/>
          </w:tcPr>
          <w:p>
            <w:r>
              <w:rPr>
                <w:sz w:val="15"/>
              </w:rPr>
              <w:t>Content Cost</w:t>
            </w:r>
          </w:p>
        </w:tc>
        <w:tc>
          <w:tcPr>
            <w:tcW w:type="dxa" w:w="3389"/>
            <w:vAlign w:val="top"/>
          </w:tcPr>
          <w:p>
            <w:r>
              <w:rPr>
                <w:sz w:val="15"/>
              </w:rPr>
              <w:t>에셋/운영량?</w:t>
            </w:r>
          </w:p>
        </w:tc>
        <w:tc>
          <w:tcPr>
            <w:tcW w:type="dxa" w:w="3389"/>
            <w:vAlign w:val="top"/>
          </w:tcPr>
          <w:p>
            <w:r>
              <w:rPr>
                <w:sz w:val="15"/>
              </w:rPr>
              <w:t>High -&gt; Modularize</w:t>
            </w:r>
          </w:p>
        </w:tc>
      </w:tr>
      <w:tr>
        <w:tc>
          <w:tcPr>
            <w:tcW w:type="dxa" w:w="3389"/>
            <w:vAlign w:val="top"/>
          </w:tcPr>
          <w:p>
            <w:r>
              <w:rPr>
                <w:sz w:val="15"/>
              </w:rPr>
              <w:t>QA Cost</w:t>
            </w:r>
          </w:p>
        </w:tc>
        <w:tc>
          <w:tcPr>
            <w:tcW w:type="dxa" w:w="3389"/>
            <w:vAlign w:val="top"/>
          </w:tcPr>
          <w:p>
            <w:r>
              <w:rPr>
                <w:sz w:val="15"/>
              </w:rPr>
              <w:t>검증 가능한가?</w:t>
            </w:r>
          </w:p>
        </w:tc>
        <w:tc>
          <w:tcPr>
            <w:tcW w:type="dxa" w:w="3389"/>
            <w:vAlign w:val="top"/>
          </w:tcPr>
          <w:p>
            <w:r>
              <w:rPr>
                <w:sz w:val="15"/>
              </w:rPr>
              <w:t>High -&gt; Simplify</w:t>
            </w:r>
          </w:p>
        </w:tc>
      </w:tr>
      <w:tr>
        <w:tc>
          <w:tcPr>
            <w:tcW w:type="dxa" w:w="3389"/>
            <w:vAlign w:val="top"/>
          </w:tcPr>
          <w:p>
            <w:r>
              <w:rPr>
                <w:sz w:val="15"/>
              </w:rPr>
              <w:t>Monetization Risk</w:t>
            </w:r>
          </w:p>
        </w:tc>
        <w:tc>
          <w:tcPr>
            <w:tcW w:type="dxa" w:w="3389"/>
            <w:vAlign w:val="top"/>
          </w:tcPr>
          <w:p>
            <w:r>
              <w:rPr>
                <w:sz w:val="15"/>
              </w:rPr>
              <w:t>공정성/스토어 리스크?</w:t>
            </w:r>
          </w:p>
        </w:tc>
        <w:tc>
          <w:tcPr>
            <w:tcW w:type="dxa" w:w="3389"/>
            <w:vAlign w:val="top"/>
          </w:tcPr>
          <w:p>
            <w:r>
              <w:rPr>
                <w:sz w:val="15"/>
              </w:rPr>
              <w:t>High -&gt; Redesign</w:t>
            </w:r>
          </w:p>
        </w:tc>
      </w:tr>
      <w:tr>
        <w:tc>
          <w:tcPr>
            <w:tcW w:type="dxa" w:w="3389"/>
            <w:vAlign w:val="top"/>
          </w:tcPr>
          <w:p>
            <w:r>
              <w:rPr>
                <w:sz w:val="15"/>
              </w:rPr>
              <w:t>Mobile Risk</w:t>
            </w:r>
          </w:p>
        </w:tc>
        <w:tc>
          <w:tcPr>
            <w:tcW w:type="dxa" w:w="3389"/>
            <w:vAlign w:val="top"/>
          </w:tcPr>
          <w:p>
            <w:r>
              <w:rPr>
                <w:sz w:val="15"/>
              </w:rPr>
              <w:t>성능/배터리 영향?</w:t>
            </w:r>
          </w:p>
        </w:tc>
        <w:tc>
          <w:tcPr>
            <w:tcW w:type="dxa" w:w="3389"/>
            <w:vAlign w:val="top"/>
          </w:tcPr>
          <w:p>
            <w:r>
              <w:rPr>
                <w:sz w:val="15"/>
              </w:rPr>
              <w:t>High -&gt; Cut or Tier</w:t>
            </w:r>
          </w:p>
        </w:tc>
      </w:tr>
    </w:tbl>
    <w:p>
      <w:pPr>
        <w:pStyle w:val="Heading1"/>
      </w:pPr>
      <w:r>
        <w:t>N. 개발 단계 / Acceptance Gates / 확장</w:t>
      </w:r>
    </w:p>
    <w:p>
      <w:pPr>
        <w:pStyle w:val="Heading2"/>
      </w:pPr>
      <w:r>
        <w:t>76. Phase 0 - Preproduction</w:t>
      </w:r>
    </w:p>
    <w:p>
      <w:pPr>
        <w:pStyle w:val="ListBullet"/>
      </w:pPr>
      <w:r>
        <w:t>World concept</w:t>
      </w:r>
    </w:p>
    <w:p>
      <w:pPr>
        <w:pStyle w:val="ListBullet"/>
      </w:pPr>
      <w:r>
        <w:t>Master loop</w:t>
      </w:r>
    </w:p>
    <w:p>
      <w:pPr>
        <w:pStyle w:val="ListBullet"/>
      </w:pPr>
      <w:r>
        <w:t>Agent state schema</w:t>
      </w:r>
    </w:p>
    <w:p>
      <w:pPr>
        <w:pStyle w:val="ListBullet"/>
      </w:pPr>
      <w:r>
        <w:t>Backend domain model</w:t>
      </w:r>
    </w:p>
    <w:p>
      <w:pPr>
        <w:pStyle w:val="ListBullet"/>
      </w:pPr>
      <w:r>
        <w:t>Asset naming</w:t>
      </w:r>
    </w:p>
    <w:p>
      <w:pPr>
        <w:pStyle w:val="ListBullet"/>
      </w:pPr>
      <w:r>
        <w:t>Mobile device matrix</w:t>
      </w:r>
    </w:p>
    <w:p>
      <w:pPr>
        <w:pStyle w:val="ListBullet"/>
      </w:pPr>
      <w:r>
        <w:t>First 3D asset</w:t>
      </w:r>
    </w:p>
    <w:p>
      <w:pPr>
        <w:pStyle w:val="ListBullet"/>
      </w:pPr>
      <w:r>
        <w:t>Technical spike</w:t>
      </w:r>
    </w:p>
    <w:p>
      <w:pPr>
        <w:pStyle w:val="Heading2"/>
      </w:pPr>
      <w:r>
        <w:t>77. Phase 1 - Agent Vertical Slice</w:t>
      </w:r>
    </w:p>
    <w:p>
      <w:pPr/>
      <w:r>
        <w:t>실제 3D 캐릭터 1종이 게임 서버에 Spawn되고, 명령을 받고, 자신의 State/Memory/Goal에 따라 행동하며, 이벤트를 만들고, 성장하고, 저장 후 재접속해 같은 상태로 복원된다.</w:t>
      </w:r>
    </w:p>
    <w:p>
      <w:pPr>
        <w:pStyle w:val="Heading2"/>
      </w:pPr>
      <w:r>
        <w:t>78. Phase 2 - Small World</w:t>
      </w:r>
    </w:p>
    <w:p>
      <w:pPr/>
      <w:r>
        <w:t>지역 1개, 일반 NPC 50~100명, 캐릭터 10~20명, 원정 1종, 던전 1개, 경제 최소 모델, 길드 최소 모델을 구현한다.</w:t>
      </w:r>
    </w:p>
    <w:p>
      <w:pPr>
        <w:pStyle w:val="Heading2"/>
      </w:pPr>
      <w:r>
        <w:t>79. Phase 3 - Alpha</w:t>
      </w:r>
    </w:p>
    <w:p>
      <w:pPr/>
      <w:r>
        <w:t>동시 다중 Master, 길드, 거래, 시장, 가챠, 합성, LiveOps config, Mobile Tier QA를 연결한다.</w:t>
      </w:r>
    </w:p>
    <w:p>
      <w:pPr>
        <w:pStyle w:val="Heading2"/>
      </w:pPr>
      <w:r>
        <w:t>80. Phase 4 - Scale</w:t>
      </w:r>
    </w:p>
    <w:p>
      <w:pPr/>
      <w:r>
        <w:t>100 -&gt; 500 -&gt; 1,000+ active/abstract NPC로 Simulation Scheduler를 확장하고, 지역/세력/경제를 단계적으로 추가한다.</w:t>
      </w:r>
    </w:p>
    <w:p>
      <w:pPr>
        <w:pStyle w:val="Heading2"/>
      </w:pPr>
      <w:r>
        <w:t>81. Expansion Tree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sz w:val="15"/>
              </w:rPr>
              <w:t>Existing System</w:t>
            </w:r>
          </w:p>
        </w:tc>
        <w:tc>
          <w:tcPr>
            <w:tcW w:type="dxa" w:w="5083"/>
            <w:vAlign w:val="center"/>
          </w:tcPr>
          <w:p>
            <w:r>
              <w:rPr>
                <w:b/>
                <w:sz w:val="15"/>
              </w:rPr>
              <w:t>Expansion</w:t>
            </w:r>
          </w:p>
        </w:tc>
      </w:tr>
      <w:tr>
        <w:tc>
          <w:tcPr>
            <w:tcW w:type="dxa" w:w="5083"/>
            <w:vAlign w:val="top"/>
          </w:tcPr>
          <w:p>
            <w:r>
              <w:rPr>
                <w:sz w:val="15"/>
              </w:rPr>
              <w:t>Character/Agent</w:t>
            </w:r>
          </w:p>
        </w:tc>
        <w:tc>
          <w:tcPr>
            <w:tcW w:type="dxa" w:w="5083"/>
            <w:vAlign w:val="top"/>
          </w:tcPr>
          <w:p>
            <w:r>
              <w:rPr>
                <w:sz w:val="15"/>
              </w:rPr>
              <w:t>Generation, heirs, memory inheritance, advanced social</w:t>
            </w:r>
          </w:p>
        </w:tc>
      </w:tr>
      <w:tr>
        <w:tc>
          <w:tcPr>
            <w:tcW w:type="dxa" w:w="5083"/>
            <w:vAlign w:val="top"/>
          </w:tcPr>
          <w:p>
            <w:r>
              <w:rPr>
                <w:sz w:val="15"/>
              </w:rPr>
              <w:t>Skill</w:t>
            </w:r>
          </w:p>
        </w:tc>
        <w:tc>
          <w:tcPr>
            <w:tcW w:type="dxa" w:w="5083"/>
            <w:vAlign w:val="top"/>
          </w:tcPr>
          <w:p>
            <w:r>
              <w:rPr>
                <w:sz w:val="15"/>
              </w:rPr>
              <w:t>Variants, combos, team synergy</w:t>
            </w:r>
          </w:p>
        </w:tc>
      </w:tr>
      <w:tr>
        <w:tc>
          <w:tcPr>
            <w:tcW w:type="dxa" w:w="5083"/>
            <w:vAlign w:val="top"/>
          </w:tcPr>
          <w:p>
            <w:r>
              <w:rPr>
                <w:sz w:val="15"/>
              </w:rPr>
              <w:t>Gacha</w:t>
            </w:r>
          </w:p>
        </w:tc>
        <w:tc>
          <w:tcPr>
            <w:tcW w:type="dxa" w:w="5083"/>
            <w:vAlign w:val="top"/>
          </w:tcPr>
          <w:p>
            <w:r>
              <w:rPr>
                <w:sz w:val="15"/>
              </w:rPr>
              <w:t>Collections, cosmetics, pity, seasonal banners</w:t>
            </w:r>
          </w:p>
        </w:tc>
      </w:tr>
      <w:tr>
        <w:tc>
          <w:tcPr>
            <w:tcW w:type="dxa" w:w="5083"/>
            <w:vAlign w:val="top"/>
          </w:tcPr>
          <w:p>
            <w:r>
              <w:rPr>
                <w:sz w:val="15"/>
              </w:rPr>
              <w:t>Synthesis</w:t>
            </w:r>
          </w:p>
        </w:tc>
        <w:tc>
          <w:tcPr>
            <w:tcW w:type="dxa" w:w="5083"/>
            <w:vAlign w:val="top"/>
          </w:tcPr>
          <w:p>
            <w:r>
              <w:rPr>
                <w:sz w:val="15"/>
              </w:rPr>
              <w:t>Crafting, dismantling, reroll, set effects</w:t>
            </w:r>
          </w:p>
        </w:tc>
      </w:tr>
      <w:tr>
        <w:tc>
          <w:tcPr>
            <w:tcW w:type="dxa" w:w="5083"/>
            <w:vAlign w:val="top"/>
          </w:tcPr>
          <w:p>
            <w:r>
              <w:rPr>
                <w:sz w:val="15"/>
              </w:rPr>
              <w:t>Guild</w:t>
            </w:r>
          </w:p>
        </w:tc>
        <w:tc>
          <w:tcPr>
            <w:tcW w:type="dxa" w:w="5083"/>
            <w:vAlign w:val="top"/>
          </w:tcPr>
          <w:p>
            <w:r>
              <w:rPr>
                <w:sz w:val="15"/>
              </w:rPr>
              <w:t>Research, guild boss, war, territory</w:t>
            </w:r>
          </w:p>
        </w:tc>
      </w:tr>
      <w:tr>
        <w:tc>
          <w:tcPr>
            <w:tcW w:type="dxa" w:w="5083"/>
            <w:vAlign w:val="top"/>
          </w:tcPr>
          <w:p>
            <w:r>
              <w:rPr>
                <w:sz w:val="15"/>
              </w:rPr>
              <w:t>Economy</w:t>
            </w:r>
          </w:p>
        </w:tc>
        <w:tc>
          <w:tcPr>
            <w:tcW w:type="dxa" w:w="5083"/>
            <w:vAlign w:val="top"/>
          </w:tcPr>
          <w:p>
            <w:r>
              <w:rPr>
                <w:sz w:val="15"/>
              </w:rPr>
              <w:t>Auction, trade routes, regional markets</w:t>
            </w:r>
          </w:p>
        </w:tc>
      </w:tr>
      <w:tr>
        <w:tc>
          <w:tcPr>
            <w:tcW w:type="dxa" w:w="5083"/>
            <w:vAlign w:val="top"/>
          </w:tcPr>
          <w:p>
            <w:r>
              <w:rPr>
                <w:sz w:val="15"/>
              </w:rPr>
              <w:t>World</w:t>
            </w:r>
          </w:p>
        </w:tc>
        <w:tc>
          <w:tcPr>
            <w:tcW w:type="dxa" w:w="5083"/>
            <w:vAlign w:val="top"/>
          </w:tcPr>
          <w:p>
            <w:r>
              <w:rPr>
                <w:sz w:val="15"/>
              </w:rPr>
              <w:t>New regions, continents, eras, disasters</w:t>
            </w:r>
          </w:p>
        </w:tc>
      </w:tr>
      <w:tr>
        <w:tc>
          <w:tcPr>
            <w:tcW w:type="dxa" w:w="5083"/>
            <w:vAlign w:val="top"/>
          </w:tcPr>
          <w:p>
            <w:r>
              <w:rPr>
                <w:sz w:val="15"/>
              </w:rPr>
              <w:t>Faction</w:t>
            </w:r>
          </w:p>
        </w:tc>
        <w:tc>
          <w:tcPr>
            <w:tcW w:type="dxa" w:w="5083"/>
            <w:vAlign w:val="top"/>
          </w:tcPr>
          <w:p>
            <w:r>
              <w:rPr>
                <w:sz w:val="15"/>
              </w:rPr>
              <w:t>Diplomacy, politics, civil wars</w:t>
            </w:r>
          </w:p>
        </w:tc>
      </w:tr>
      <w:tr>
        <w:tc>
          <w:tcPr>
            <w:tcW w:type="dxa" w:w="5083"/>
            <w:vAlign w:val="top"/>
          </w:tcPr>
          <w:p>
            <w:r>
              <w:rPr>
                <w:sz w:val="15"/>
              </w:rPr>
              <w:t>Social</w:t>
            </w:r>
          </w:p>
        </w:tc>
        <w:tc>
          <w:tcPr>
            <w:tcW w:type="dxa" w:w="5083"/>
            <w:vAlign w:val="top"/>
          </w:tcPr>
          <w:p>
            <w:r>
              <w:rPr>
                <w:sz w:val="15"/>
              </w:rPr>
              <w:t>Mentor, friendship, marriage if appropriate</w:t>
            </w:r>
          </w:p>
        </w:tc>
      </w:tr>
      <w:tr>
        <w:tc>
          <w:tcPr>
            <w:tcW w:type="dxa" w:w="5083"/>
            <w:vAlign w:val="top"/>
          </w:tcPr>
          <w:p>
            <w:r>
              <w:rPr>
                <w:sz w:val="15"/>
              </w:rPr>
              <w:t>UGC</w:t>
            </w:r>
          </w:p>
        </w:tc>
        <w:tc>
          <w:tcPr>
            <w:tcW w:type="dxa" w:w="5083"/>
            <w:vAlign w:val="top"/>
          </w:tcPr>
          <w:p>
            <w:r>
              <w:rPr>
                <w:sz w:val="15"/>
              </w:rPr>
              <w:t>Player-authored quests/regions with moderation</w:t>
            </w:r>
          </w:p>
        </w:tc>
      </w:tr>
    </w:tbl>
    <w:p>
      <w:pPr>
        <w:pStyle w:val="Heading2"/>
      </w:pPr>
      <w:r>
        <w:t>82. Scale Strategy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5"/>
              </w:rPr>
              <w:t>Scale</w:t>
            </w:r>
          </w:p>
        </w:tc>
        <w:tc>
          <w:tcPr>
            <w:tcW w:type="dxa" w:w="3389"/>
            <w:vAlign w:val="center"/>
          </w:tcPr>
          <w:p>
            <w:r>
              <w:rPr>
                <w:b/>
                <w:sz w:val="15"/>
              </w:rPr>
              <w:t>Simulation</w:t>
            </w:r>
          </w:p>
        </w:tc>
        <w:tc>
          <w:tcPr>
            <w:tcW w:type="dxa" w:w="3389"/>
            <w:vAlign w:val="center"/>
          </w:tcPr>
          <w:p>
            <w:r>
              <w:rPr>
                <w:b/>
                <w:sz w:val="15"/>
              </w:rPr>
              <w:t>Physical</w:t>
            </w:r>
          </w:p>
        </w:tc>
      </w:tr>
      <w:tr>
        <w:tc>
          <w:tcPr>
            <w:tcW w:type="dxa" w:w="3389"/>
            <w:vAlign w:val="top"/>
          </w:tcPr>
          <w:p>
            <w:r>
              <w:rPr>
                <w:sz w:val="15"/>
              </w:rPr>
              <w:t>100 NPC</w:t>
            </w:r>
          </w:p>
        </w:tc>
        <w:tc>
          <w:tcPr>
            <w:tcW w:type="dxa" w:w="3389"/>
            <w:vAlign w:val="top"/>
          </w:tcPr>
          <w:p>
            <w:r>
              <w:rPr>
                <w:sz w:val="15"/>
              </w:rPr>
              <w:t>Mostly active</w:t>
            </w:r>
          </w:p>
        </w:tc>
        <w:tc>
          <w:tcPr>
            <w:tcW w:type="dxa" w:w="3389"/>
            <w:vAlign w:val="top"/>
          </w:tcPr>
          <w:p>
            <w:r>
              <w:rPr>
                <w:sz w:val="15"/>
              </w:rPr>
              <w:t>Many allowed</w:t>
            </w:r>
          </w:p>
        </w:tc>
      </w:tr>
      <w:tr>
        <w:tc>
          <w:tcPr>
            <w:tcW w:type="dxa" w:w="3389"/>
            <w:vAlign w:val="top"/>
          </w:tcPr>
          <w:p>
            <w:r>
              <w:rPr>
                <w:sz w:val="15"/>
              </w:rPr>
              <w:t>1,000</w:t>
            </w:r>
          </w:p>
        </w:tc>
        <w:tc>
          <w:tcPr>
            <w:tcW w:type="dxa" w:w="3389"/>
            <w:vAlign w:val="top"/>
          </w:tcPr>
          <w:p>
            <w:r>
              <w:rPr>
                <w:sz w:val="15"/>
              </w:rPr>
              <w:t>Tiered</w:t>
            </w:r>
          </w:p>
        </w:tc>
        <w:tc>
          <w:tcPr>
            <w:tcW w:type="dxa" w:w="3389"/>
            <w:vAlign w:val="top"/>
          </w:tcPr>
          <w:p>
            <w:r>
              <w:rPr>
                <w:sz w:val="15"/>
              </w:rPr>
              <w:t>Interest-based</w:t>
            </w:r>
          </w:p>
        </w:tc>
      </w:tr>
      <w:tr>
        <w:tc>
          <w:tcPr>
            <w:tcW w:type="dxa" w:w="3389"/>
            <w:vAlign w:val="top"/>
          </w:tcPr>
          <w:p>
            <w:r>
              <w:rPr>
                <w:sz w:val="15"/>
              </w:rPr>
              <w:t>10,000</w:t>
            </w:r>
          </w:p>
        </w:tc>
        <w:tc>
          <w:tcPr>
            <w:tcW w:type="dxa" w:w="3389"/>
            <w:vAlign w:val="top"/>
          </w:tcPr>
          <w:p>
            <w:r>
              <w:rPr>
                <w:sz w:val="15"/>
              </w:rPr>
              <w:t>Abstract + Scheduler</w:t>
            </w:r>
          </w:p>
        </w:tc>
        <w:tc>
          <w:tcPr>
            <w:tcW w:type="dxa" w:w="3389"/>
            <w:vAlign w:val="top"/>
          </w:tcPr>
          <w:p>
            <w:r>
              <w:rPr>
                <w:sz w:val="15"/>
              </w:rPr>
              <w:t>Small active subset</w:t>
            </w:r>
          </w:p>
        </w:tc>
      </w:tr>
      <w:tr>
        <w:tc>
          <w:tcPr>
            <w:tcW w:type="dxa" w:w="3389"/>
            <w:vAlign w:val="top"/>
          </w:tcPr>
          <w:p>
            <w:r>
              <w:rPr>
                <w:sz w:val="15"/>
              </w:rPr>
              <w:t>100,000+</w:t>
            </w:r>
          </w:p>
        </w:tc>
        <w:tc>
          <w:tcPr>
            <w:tcW w:type="dxa" w:w="3389"/>
            <w:vAlign w:val="top"/>
          </w:tcPr>
          <w:p>
            <w:r>
              <w:rPr>
                <w:sz w:val="15"/>
              </w:rPr>
              <w:t>Regional aggregates</w:t>
            </w:r>
          </w:p>
        </w:tc>
        <w:tc>
          <w:tcPr>
            <w:tcW w:type="dxa" w:w="3389"/>
            <w:vAlign w:val="top"/>
          </w:tcPr>
          <w:p>
            <w:r>
              <w:rPr>
                <w:sz w:val="15"/>
              </w:rPr>
              <w:t>Rarely materialized</w:t>
            </w:r>
          </w:p>
        </w:tc>
      </w:tr>
    </w:tbl>
    <w:p>
      <w:pPr>
        <w:pStyle w:val="Heading2"/>
      </w:pPr>
      <w:r>
        <w:t>83. Acceptance Gates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sz w:val="15"/>
              </w:rPr>
              <w:t>Gate</w:t>
            </w:r>
          </w:p>
        </w:tc>
        <w:tc>
          <w:tcPr>
            <w:tcW w:type="dxa" w:w="3389"/>
            <w:vAlign w:val="center"/>
          </w:tcPr>
          <w:p>
            <w:r>
              <w:rPr>
                <w:b/>
                <w:sz w:val="15"/>
              </w:rPr>
              <w:t>Pass</w:t>
            </w:r>
          </w:p>
        </w:tc>
        <w:tc>
          <w:tcPr>
            <w:tcW w:type="dxa" w:w="3389"/>
            <w:vAlign w:val="center"/>
          </w:tcPr>
          <w:p>
            <w:r>
              <w:rPr>
                <w:b/>
                <w:sz w:val="15"/>
              </w:rPr>
              <w:t>Stop/Reduce</w:t>
            </w:r>
          </w:p>
        </w:tc>
      </w:tr>
      <w:tr>
        <w:tc>
          <w:tcPr>
            <w:tcW w:type="dxa" w:w="3389"/>
            <w:vAlign w:val="top"/>
          </w:tcPr>
          <w:p>
            <w:r>
              <w:rPr>
                <w:sz w:val="15"/>
              </w:rPr>
              <w:t>Agent Prototype</w:t>
            </w:r>
          </w:p>
        </w:tc>
        <w:tc>
          <w:tcPr>
            <w:tcW w:type="dxa" w:w="3389"/>
            <w:vAlign w:val="top"/>
          </w:tcPr>
          <w:p>
            <w:r>
              <w:rPr>
                <w:sz w:val="15"/>
              </w:rPr>
              <w:t>Behavior driven by state</w:t>
            </w:r>
          </w:p>
        </w:tc>
        <w:tc>
          <w:tcPr>
            <w:tcW w:type="dxa" w:w="3389"/>
            <w:vAlign w:val="top"/>
          </w:tcPr>
          <w:p>
            <w:r>
              <w:rPr>
                <w:sz w:val="15"/>
              </w:rPr>
              <w:t>State has no causal effect</w:t>
            </w:r>
          </w:p>
        </w:tc>
      </w:tr>
      <w:tr>
        <w:tc>
          <w:tcPr>
            <w:tcW w:type="dxa" w:w="3389"/>
            <w:vAlign w:val="top"/>
          </w:tcPr>
          <w:p>
            <w:r>
              <w:rPr>
                <w:sz w:val="15"/>
              </w:rPr>
              <w:t>Vertical Slice</w:t>
            </w:r>
          </w:p>
        </w:tc>
        <w:tc>
          <w:tcPr>
            <w:tcW w:type="dxa" w:w="3389"/>
            <w:vAlign w:val="top"/>
          </w:tcPr>
          <w:p>
            <w:r>
              <w:rPr>
                <w:sz w:val="15"/>
              </w:rPr>
              <w:t>Same character returns with history</w:t>
            </w:r>
          </w:p>
        </w:tc>
        <w:tc>
          <w:tcPr>
            <w:tcW w:type="dxa" w:w="3389"/>
            <w:vAlign w:val="top"/>
          </w:tcPr>
          <w:p>
            <w:r>
              <w:rPr>
                <w:sz w:val="15"/>
              </w:rPr>
              <w:t>Persistence fails</w:t>
            </w:r>
          </w:p>
        </w:tc>
      </w:tr>
      <w:tr>
        <w:tc>
          <w:tcPr>
            <w:tcW w:type="dxa" w:w="3389"/>
            <w:vAlign w:val="top"/>
          </w:tcPr>
          <w:p>
            <w:r>
              <w:rPr>
                <w:sz w:val="15"/>
              </w:rPr>
              <w:t>Small World</w:t>
            </w:r>
          </w:p>
        </w:tc>
        <w:tc>
          <w:tcPr>
            <w:tcW w:type="dxa" w:w="3389"/>
            <w:vAlign w:val="top"/>
          </w:tcPr>
          <w:p>
            <w:r>
              <w:rPr>
                <w:sz w:val="15"/>
              </w:rPr>
              <w:t>Events create repeatable narratives</w:t>
            </w:r>
          </w:p>
        </w:tc>
        <w:tc>
          <w:tcPr>
            <w:tcW w:type="dxa" w:w="3389"/>
            <w:vAlign w:val="top"/>
          </w:tcPr>
          <w:p>
            <w:r>
              <w:rPr>
                <w:sz w:val="15"/>
              </w:rPr>
              <w:t>Only scripted</w:t>
            </w:r>
          </w:p>
        </w:tc>
      </w:tr>
      <w:tr>
        <w:tc>
          <w:tcPr>
            <w:tcW w:type="dxa" w:w="3389"/>
            <w:vAlign w:val="top"/>
          </w:tcPr>
          <w:p>
            <w:r>
              <w:rPr>
                <w:sz w:val="15"/>
              </w:rPr>
              <w:t>Alpha</w:t>
            </w:r>
          </w:p>
        </w:tc>
        <w:tc>
          <w:tcPr>
            <w:tcW w:type="dxa" w:w="3389"/>
            <w:vAlign w:val="top"/>
          </w:tcPr>
          <w:p>
            <w:r>
              <w:rPr>
                <w:sz w:val="15"/>
              </w:rPr>
              <w:t>Economy/Guild/Save stable</w:t>
            </w:r>
          </w:p>
        </w:tc>
        <w:tc>
          <w:tcPr>
            <w:tcW w:type="dxa" w:w="3389"/>
            <w:vAlign w:val="top"/>
          </w:tcPr>
          <w:p>
            <w:r>
              <w:rPr>
                <w:sz w:val="15"/>
              </w:rPr>
              <w:t>Duplication exploits</w:t>
            </w:r>
          </w:p>
        </w:tc>
      </w:tr>
      <w:tr>
        <w:tc>
          <w:tcPr>
            <w:tcW w:type="dxa" w:w="3389"/>
            <w:vAlign w:val="top"/>
          </w:tcPr>
          <w:p>
            <w:r>
              <w:rPr>
                <w:sz w:val="15"/>
              </w:rPr>
              <w:t>Beta</w:t>
            </w:r>
          </w:p>
        </w:tc>
        <w:tc>
          <w:tcPr>
            <w:tcW w:type="dxa" w:w="3389"/>
            <w:vAlign w:val="top"/>
          </w:tcPr>
          <w:p>
            <w:r>
              <w:rPr>
                <w:sz w:val="15"/>
              </w:rPr>
              <w:t>Retention/Crash/Performance acceptable</w:t>
            </w:r>
          </w:p>
        </w:tc>
        <w:tc>
          <w:tcPr>
            <w:tcW w:type="dxa" w:w="3389"/>
            <w:vAlign w:val="top"/>
          </w:tcPr>
          <w:p>
            <w:r>
              <w:rPr>
                <w:sz w:val="15"/>
              </w:rPr>
              <w:t>Core loop weak</w:t>
            </w:r>
          </w:p>
        </w:tc>
      </w:tr>
      <w:tr>
        <w:tc>
          <w:tcPr>
            <w:tcW w:type="dxa" w:w="3389"/>
            <w:vAlign w:val="top"/>
          </w:tcPr>
          <w:p>
            <w:r>
              <w:rPr>
                <w:sz w:val="15"/>
              </w:rPr>
              <w:t>Launch</w:t>
            </w:r>
          </w:p>
        </w:tc>
        <w:tc>
          <w:tcPr>
            <w:tcW w:type="dxa" w:w="3389"/>
            <w:vAlign w:val="top"/>
          </w:tcPr>
          <w:p>
            <w:r>
              <w:rPr>
                <w:sz w:val="15"/>
              </w:rPr>
              <w:t>Ops/Security/Store ready</w:t>
            </w:r>
          </w:p>
        </w:tc>
        <w:tc>
          <w:tcPr>
            <w:tcW w:type="dxa" w:w="3389"/>
            <w:vAlign w:val="top"/>
          </w:tcPr>
          <w:p>
            <w:r>
              <w:rPr>
                <w:sz w:val="15"/>
              </w:rPr>
              <w:t>Severe exploit / store risk</w:t>
            </w:r>
          </w:p>
        </w:tc>
      </w:tr>
    </w:tbl>
    <w:p>
      <w:pPr>
        <w:pStyle w:val="Heading1"/>
      </w:pPr>
      <w:r>
        <w:t>O. 부록 - Data / ID / Risk / Reference</w:t>
      </w:r>
    </w:p>
    <w:p>
      <w:pPr>
        <w:pStyle w:val="Heading2"/>
      </w:pPr>
      <w:r>
        <w:t>84. Core ID Scheme</w:t>
      </w:r>
    </w:p>
    <w:p>
      <w:pPr>
        <w:pStyle w:val="CodeText"/>
      </w:pPr>
      <w:r>
        <w:t>ACC_ = Account</w:t>
      </w:r>
    </w:p>
    <w:p>
      <w:pPr>
        <w:pStyle w:val="CodeText"/>
      </w:pPr>
      <w:r>
        <w:t>MST_ = Master</w:t>
      </w:r>
    </w:p>
    <w:p>
      <w:pPr>
        <w:pStyle w:val="CodeText"/>
      </w:pPr>
      <w:r>
        <w:t>CHR_ = Character Instance</w:t>
      </w:r>
    </w:p>
    <w:p>
      <w:pPr>
        <w:pStyle w:val="CodeText"/>
      </w:pPr>
      <w:r>
        <w:t>CHD_ = Character Definition</w:t>
      </w:r>
    </w:p>
    <w:p>
      <w:pPr>
        <w:pStyle w:val="CodeText"/>
      </w:pPr>
      <w:r>
        <w:t>SKL_ = Skill</w:t>
      </w:r>
    </w:p>
    <w:p>
      <w:pPr>
        <w:pStyle w:val="CodeText"/>
      </w:pPr>
      <w:r>
        <w:t>ITM_ = Item Instance</w:t>
      </w:r>
    </w:p>
    <w:p>
      <w:pPr>
        <w:pStyle w:val="CodeText"/>
      </w:pPr>
      <w:r>
        <w:t>ITD_ = Item Definition</w:t>
      </w:r>
    </w:p>
    <w:p>
      <w:pPr>
        <w:pStyle w:val="CodeText"/>
      </w:pPr>
      <w:r>
        <w:t>GIL_ = Guild</w:t>
      </w:r>
    </w:p>
    <w:p>
      <w:pPr>
        <w:pStyle w:val="CodeText"/>
      </w:pPr>
      <w:r>
        <w:t>QST_ = Quest</w:t>
      </w:r>
    </w:p>
    <w:p>
      <w:pPr>
        <w:pStyle w:val="CodeText"/>
      </w:pPr>
      <w:r>
        <w:t>MSN_ = Mission</w:t>
      </w:r>
    </w:p>
    <w:p>
      <w:pPr>
        <w:pStyle w:val="CodeText"/>
      </w:pPr>
      <w:r>
        <w:t>EVT_ = World Event</w:t>
      </w:r>
    </w:p>
    <w:p>
      <w:pPr>
        <w:pStyle w:val="CodeText"/>
      </w:pPr>
      <w:r>
        <w:t>MEM_ = Memory</w:t>
      </w:r>
    </w:p>
    <w:p>
      <w:pPr>
        <w:pStyle w:val="CodeText"/>
      </w:pPr>
      <w:r>
        <w:t>FCT_ = Faction</w:t>
      </w:r>
    </w:p>
    <w:p>
      <w:pPr>
        <w:pStyle w:val="CodeText"/>
      </w:pPr>
      <w:r>
        <w:t>AST_ = Asset Record</w:t>
      </w:r>
    </w:p>
    <w:p>
      <w:pPr>
        <w:pStyle w:val="CodeText"/>
      </w:pPr>
      <w:r>
        <w:t>BAN_ = Gacha Banner</w:t>
      </w:r>
    </w:p>
    <w:p>
      <w:pPr>
        <w:pStyle w:val="CodeText"/>
      </w:pPr>
      <w:r>
        <w:t>TXN_ = Transaction</w:t>
      </w:r>
    </w:p>
    <w:p>
      <w:pPr>
        <w:pStyle w:val="CodeText"/>
      </w:pPr>
      <w:r>
        <w:t>LED_ = Ledger Entry</w:t>
      </w:r>
    </w:p>
    <w:p>
      <w:pPr>
        <w:pStyle w:val="Heading2"/>
      </w:pPr>
      <w:r>
        <w:t>85. Transaction Patterns</w:t>
      </w:r>
    </w:p>
    <w:p>
      <w:pPr>
        <w:pStyle w:val="CodeText"/>
      </w:pPr>
      <w:r>
        <w:t>Purchase: Receipt -&gt; Entitlement -&gt; Wallet -&gt; Reward -&gt; Ledger</w:t>
      </w:r>
    </w:p>
    <w:p>
      <w:pPr>
        <w:pStyle w:val="CodeText"/>
      </w:pPr>
      <w:r>
        <w:t>Gacha: RequestId -&gt; RNG -&gt; Reward -&gt; Ownership -&gt; Ledger</w:t>
      </w:r>
    </w:p>
    <w:p>
      <w:pPr>
        <w:pStyle w:val="CodeText"/>
      </w:pPr>
      <w:r>
        <w:t>Synthesis: Lock Inputs -&gt; Validate -&gt; Consume -&gt; Create -&gt; Ledger</w:t>
      </w:r>
    </w:p>
    <w:p>
      <w:pPr>
        <w:pStyle w:val="CodeText"/>
      </w:pPr>
      <w:r>
        <w:t>Trade: Lock Seller Item -&gt; Buyer Payment -&gt; Swap -&gt; Ledger</w:t>
      </w:r>
    </w:p>
    <w:p>
      <w:pPr>
        <w:pStyle w:val="CodeText"/>
      </w:pPr>
      <w:r>
        <w:t>Guild Vault: Permission -&gt; Lock -&gt; Transfer -&gt; Guild Ledger</w:t>
      </w:r>
    </w:p>
    <w:p>
      <w:pPr>
        <w:pStyle w:val="Heading2"/>
      </w:pPr>
      <w:r>
        <w:t>86. Risk Register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sz w:val="15"/>
              </w:rPr>
              <w:t>Risk</w:t>
            </w:r>
          </w:p>
        </w:tc>
        <w:tc>
          <w:tcPr>
            <w:tcW w:type="dxa" w:w="2541"/>
            <w:vAlign w:val="center"/>
          </w:tcPr>
          <w:p>
            <w:r>
              <w:rPr>
                <w:b/>
                <w:sz w:val="15"/>
              </w:rPr>
              <w:t>Impact</w:t>
            </w:r>
          </w:p>
        </w:tc>
        <w:tc>
          <w:tcPr>
            <w:tcW w:type="dxa" w:w="2541"/>
            <w:vAlign w:val="center"/>
          </w:tcPr>
          <w:p>
            <w:r>
              <w:rPr>
                <w:b/>
                <w:sz w:val="15"/>
              </w:rPr>
              <w:t>Early Signal</w:t>
            </w:r>
          </w:p>
        </w:tc>
        <w:tc>
          <w:tcPr>
            <w:tcW w:type="dxa" w:w="2541"/>
            <w:vAlign w:val="center"/>
          </w:tcPr>
          <w:p>
            <w:r>
              <w:rPr>
                <w:b/>
                <w:sz w:val="15"/>
              </w:rPr>
              <w:t>Response</w:t>
            </w:r>
          </w:p>
        </w:tc>
      </w:tr>
      <w:tr>
        <w:tc>
          <w:tcPr>
            <w:tcW w:type="dxa" w:w="2541"/>
            <w:vAlign w:val="top"/>
          </w:tcPr>
          <w:p>
            <w:r>
              <w:rPr>
                <w:sz w:val="15"/>
              </w:rPr>
              <w:t>AI cost explosion</w:t>
            </w:r>
          </w:p>
        </w:tc>
        <w:tc>
          <w:tcPr>
            <w:tcW w:type="dxa" w:w="2541"/>
            <w:vAlign w:val="top"/>
          </w:tcPr>
          <w:p>
            <w:r>
              <w:rPr>
                <w:sz w:val="15"/>
              </w:rPr>
              <w:t>High</w:t>
            </w:r>
          </w:p>
        </w:tc>
        <w:tc>
          <w:tcPr>
            <w:tcW w:type="dxa" w:w="2541"/>
            <w:vAlign w:val="top"/>
          </w:tcPr>
          <w:p>
            <w:r>
              <w:rPr>
                <w:sz w:val="15"/>
              </w:rPr>
              <w:t>LLM calls spike</w:t>
            </w:r>
          </w:p>
        </w:tc>
        <w:tc>
          <w:tcPr>
            <w:tcW w:type="dxa" w:w="2541"/>
            <w:vAlign w:val="top"/>
          </w:tcPr>
          <w:p>
            <w:r>
              <w:rPr>
                <w:sz w:val="15"/>
              </w:rPr>
              <w:t>Budget + cache + planner</w:t>
            </w:r>
          </w:p>
        </w:tc>
      </w:tr>
      <w:tr>
        <w:tc>
          <w:tcPr>
            <w:tcW w:type="dxa" w:w="2541"/>
            <w:vAlign w:val="top"/>
          </w:tcPr>
          <w:p>
            <w:r>
              <w:rPr>
                <w:sz w:val="15"/>
              </w:rPr>
              <w:t>Scope explosion</w:t>
            </w:r>
          </w:p>
        </w:tc>
        <w:tc>
          <w:tcPr>
            <w:tcW w:type="dxa" w:w="2541"/>
            <w:vAlign w:val="top"/>
          </w:tcPr>
          <w:p>
            <w:r>
              <w:rPr>
                <w:sz w:val="15"/>
              </w:rPr>
              <w:t>High</w:t>
            </w:r>
          </w:p>
        </w:tc>
        <w:tc>
          <w:tcPr>
            <w:tcW w:type="dxa" w:w="2541"/>
            <w:vAlign w:val="top"/>
          </w:tcPr>
          <w:p>
            <w:r>
              <w:rPr>
                <w:sz w:val="15"/>
              </w:rPr>
              <w:t>Sprint slips</w:t>
            </w:r>
          </w:p>
        </w:tc>
        <w:tc>
          <w:tcPr>
            <w:tcW w:type="dxa" w:w="2541"/>
            <w:vAlign w:val="top"/>
          </w:tcPr>
          <w:p>
            <w:r>
              <w:rPr>
                <w:sz w:val="15"/>
              </w:rPr>
              <w:t>Cut list</w:t>
            </w:r>
          </w:p>
        </w:tc>
      </w:tr>
      <w:tr>
        <w:tc>
          <w:tcPr>
            <w:tcW w:type="dxa" w:w="2541"/>
            <w:vAlign w:val="top"/>
          </w:tcPr>
          <w:p>
            <w:r>
              <w:rPr>
                <w:sz w:val="15"/>
              </w:rPr>
              <w:t>NPC inconsistency</w:t>
            </w:r>
          </w:p>
        </w:tc>
        <w:tc>
          <w:tcPr>
            <w:tcW w:type="dxa" w:w="2541"/>
            <w:vAlign w:val="top"/>
          </w:tcPr>
          <w:p>
            <w:r>
              <w:rPr>
                <w:sz w:val="15"/>
              </w:rPr>
              <w:t>High</w:t>
            </w:r>
          </w:p>
        </w:tc>
        <w:tc>
          <w:tcPr>
            <w:tcW w:type="dxa" w:w="2541"/>
            <w:vAlign w:val="top"/>
          </w:tcPr>
          <w:p>
            <w:r>
              <w:rPr>
                <w:sz w:val="15"/>
              </w:rPr>
              <w:t>Memory ignored</w:t>
            </w:r>
          </w:p>
        </w:tc>
        <w:tc>
          <w:tcPr>
            <w:tcW w:type="dxa" w:w="2541"/>
            <w:vAlign w:val="top"/>
          </w:tcPr>
          <w:p>
            <w:r>
              <w:rPr>
                <w:sz w:val="15"/>
              </w:rPr>
              <w:t>State pipeline audit</w:t>
            </w:r>
          </w:p>
        </w:tc>
      </w:tr>
      <w:tr>
        <w:tc>
          <w:tcPr>
            <w:tcW w:type="dxa" w:w="2541"/>
            <w:vAlign w:val="top"/>
          </w:tcPr>
          <w:p>
            <w:r>
              <w:rPr>
                <w:sz w:val="15"/>
              </w:rPr>
              <w:t>Economy inflation</w:t>
            </w:r>
          </w:p>
        </w:tc>
        <w:tc>
          <w:tcPr>
            <w:tcW w:type="dxa" w:w="2541"/>
            <w:vAlign w:val="top"/>
          </w:tcPr>
          <w:p>
            <w:r>
              <w:rPr>
                <w:sz w:val="15"/>
              </w:rPr>
              <w:t>High</w:t>
            </w:r>
          </w:p>
        </w:tc>
        <w:tc>
          <w:tcPr>
            <w:tcW w:type="dxa" w:w="2541"/>
            <w:vAlign w:val="top"/>
          </w:tcPr>
          <w:p>
            <w:r>
              <w:rPr>
                <w:sz w:val="15"/>
              </w:rPr>
              <w:t>Currency concentration</w:t>
            </w:r>
          </w:p>
        </w:tc>
        <w:tc>
          <w:tcPr>
            <w:tcW w:type="dxa" w:w="2541"/>
            <w:vAlign w:val="top"/>
          </w:tcPr>
          <w:p>
            <w:r>
              <w:rPr>
                <w:sz w:val="15"/>
              </w:rPr>
              <w:t>Source/Sink rebalance</w:t>
            </w:r>
          </w:p>
        </w:tc>
      </w:tr>
      <w:tr>
        <w:tc>
          <w:tcPr>
            <w:tcW w:type="dxa" w:w="2541"/>
            <w:vAlign w:val="top"/>
          </w:tcPr>
          <w:p>
            <w:r>
              <w:rPr>
                <w:sz w:val="15"/>
              </w:rPr>
              <w:t>Mobile thermal</w:t>
            </w:r>
          </w:p>
        </w:tc>
        <w:tc>
          <w:tcPr>
            <w:tcW w:type="dxa" w:w="2541"/>
            <w:vAlign w:val="top"/>
          </w:tcPr>
          <w:p>
            <w:r>
              <w:rPr>
                <w:sz w:val="15"/>
              </w:rPr>
              <w:t>High</w:t>
            </w:r>
          </w:p>
        </w:tc>
        <w:tc>
          <w:tcPr>
            <w:tcW w:type="dxa" w:w="2541"/>
            <w:vAlign w:val="top"/>
          </w:tcPr>
          <w:p>
            <w:r>
              <w:rPr>
                <w:sz w:val="15"/>
              </w:rPr>
              <w:t>FPS drops after long session</w:t>
            </w:r>
          </w:p>
        </w:tc>
        <w:tc>
          <w:tcPr>
            <w:tcW w:type="dxa" w:w="2541"/>
            <w:vAlign w:val="top"/>
          </w:tcPr>
          <w:p>
            <w:r>
              <w:rPr>
                <w:sz w:val="15"/>
              </w:rPr>
              <w:t>Tiering + throttling</w:t>
            </w:r>
          </w:p>
        </w:tc>
      </w:tr>
      <w:tr>
        <w:tc>
          <w:tcPr>
            <w:tcW w:type="dxa" w:w="2541"/>
            <w:vAlign w:val="top"/>
          </w:tcPr>
          <w:p>
            <w:r>
              <w:rPr>
                <w:sz w:val="15"/>
              </w:rPr>
              <w:t>Asset bloat</w:t>
            </w:r>
          </w:p>
        </w:tc>
        <w:tc>
          <w:tcPr>
            <w:tcW w:type="dxa" w:w="2541"/>
            <w:vAlign w:val="top"/>
          </w:tcPr>
          <w:p>
            <w:r>
              <w:rPr>
                <w:sz w:val="15"/>
              </w:rPr>
              <w:t>High</w:t>
            </w:r>
          </w:p>
        </w:tc>
        <w:tc>
          <w:tcPr>
            <w:tcW w:type="dxa" w:w="2541"/>
            <w:vAlign w:val="top"/>
          </w:tcPr>
          <w:p>
            <w:r>
              <w:rPr>
                <w:sz w:val="15"/>
              </w:rPr>
              <w:t>Package/RAM growth</w:t>
            </w:r>
          </w:p>
        </w:tc>
        <w:tc>
          <w:tcPr>
            <w:tcW w:type="dxa" w:w="2541"/>
            <w:vAlign w:val="top"/>
          </w:tcPr>
          <w:p>
            <w:r>
              <w:rPr>
                <w:sz w:val="15"/>
              </w:rPr>
              <w:t>Bundle/LOD/content packs</w:t>
            </w:r>
          </w:p>
        </w:tc>
      </w:tr>
      <w:tr>
        <w:tc>
          <w:tcPr>
            <w:tcW w:type="dxa" w:w="2541"/>
            <w:vAlign w:val="top"/>
          </w:tcPr>
          <w:p>
            <w:r>
              <w:rPr>
                <w:sz w:val="15"/>
              </w:rPr>
              <w:t>Gacha/store rejection</w:t>
            </w:r>
          </w:p>
        </w:tc>
        <w:tc>
          <w:tcPr>
            <w:tcW w:type="dxa" w:w="2541"/>
            <w:vAlign w:val="top"/>
          </w:tcPr>
          <w:p>
            <w:r>
              <w:rPr>
                <w:sz w:val="15"/>
              </w:rPr>
              <w:t>High</w:t>
            </w:r>
          </w:p>
        </w:tc>
        <w:tc>
          <w:tcPr>
            <w:tcW w:type="dxa" w:w="2541"/>
            <w:vAlign w:val="top"/>
          </w:tcPr>
          <w:p>
            <w:r>
              <w:rPr>
                <w:sz w:val="15"/>
              </w:rPr>
              <w:t>Review feedback</w:t>
            </w:r>
          </w:p>
        </w:tc>
        <w:tc>
          <w:tcPr>
            <w:tcW w:type="dxa" w:w="2541"/>
            <w:vAlign w:val="top"/>
          </w:tcPr>
          <w:p>
            <w:r>
              <w:rPr>
                <w:sz w:val="15"/>
              </w:rPr>
              <w:t>Probability/IAP compliance</w:t>
            </w:r>
          </w:p>
        </w:tc>
      </w:tr>
      <w:tr>
        <w:tc>
          <w:tcPr>
            <w:tcW w:type="dxa" w:w="2541"/>
            <w:vAlign w:val="top"/>
          </w:tcPr>
          <w:p>
            <w:r>
              <w:rPr>
                <w:sz w:val="15"/>
              </w:rPr>
              <w:t>Duplication exploit</w:t>
            </w:r>
          </w:p>
        </w:tc>
        <w:tc>
          <w:tcPr>
            <w:tcW w:type="dxa" w:w="2541"/>
            <w:vAlign w:val="top"/>
          </w:tcPr>
          <w:p>
            <w:r>
              <w:rPr>
                <w:sz w:val="15"/>
              </w:rPr>
              <w:t>Critical</w:t>
            </w:r>
          </w:p>
        </w:tc>
        <w:tc>
          <w:tcPr>
            <w:tcW w:type="dxa" w:w="2541"/>
            <w:vAlign w:val="top"/>
          </w:tcPr>
          <w:p>
            <w:r>
              <w:rPr>
                <w:sz w:val="15"/>
              </w:rPr>
              <w:t>Impossible balance delta</w:t>
            </w:r>
          </w:p>
        </w:tc>
        <w:tc>
          <w:tcPr>
            <w:tcW w:type="dxa" w:w="2541"/>
            <w:vAlign w:val="top"/>
          </w:tcPr>
          <w:p>
            <w:r>
              <w:rPr>
                <w:sz w:val="15"/>
              </w:rPr>
              <w:t>Ledger + idempotency</w:t>
            </w:r>
          </w:p>
        </w:tc>
      </w:tr>
      <w:tr>
        <w:tc>
          <w:tcPr>
            <w:tcW w:type="dxa" w:w="2541"/>
            <w:vAlign w:val="top"/>
          </w:tcPr>
          <w:p>
            <w:r>
              <w:rPr>
                <w:sz w:val="15"/>
              </w:rPr>
              <w:t>Guild abuse</w:t>
            </w:r>
          </w:p>
        </w:tc>
        <w:tc>
          <w:tcPr>
            <w:tcW w:type="dxa" w:w="2541"/>
            <w:vAlign w:val="top"/>
          </w:tcPr>
          <w:p>
            <w:r>
              <w:rPr>
                <w:sz w:val="15"/>
              </w:rPr>
              <w:t>High</w:t>
            </w:r>
          </w:p>
        </w:tc>
        <w:tc>
          <w:tcPr>
            <w:tcW w:type="dxa" w:w="2541"/>
            <w:vAlign w:val="top"/>
          </w:tcPr>
          <w:p>
            <w:r>
              <w:rPr>
                <w:sz w:val="15"/>
              </w:rPr>
              <w:t>Vault theft reports</w:t>
            </w:r>
          </w:p>
        </w:tc>
        <w:tc>
          <w:tcPr>
            <w:tcW w:type="dxa" w:w="2541"/>
            <w:vAlign w:val="top"/>
          </w:tcPr>
          <w:p>
            <w:r>
              <w:rPr>
                <w:sz w:val="15"/>
              </w:rPr>
              <w:t>Role permissions + audit</w:t>
            </w:r>
          </w:p>
        </w:tc>
      </w:tr>
      <w:tr>
        <w:tc>
          <w:tcPr>
            <w:tcW w:type="dxa" w:w="2541"/>
            <w:vAlign w:val="top"/>
          </w:tcPr>
          <w:p>
            <w:r>
              <w:rPr>
                <w:sz w:val="15"/>
              </w:rPr>
              <w:t>Backend outage</w:t>
            </w:r>
          </w:p>
        </w:tc>
        <w:tc>
          <w:tcPr>
            <w:tcW w:type="dxa" w:w="2541"/>
            <w:vAlign w:val="top"/>
          </w:tcPr>
          <w:p>
            <w:r>
              <w:rPr>
                <w:sz w:val="15"/>
              </w:rPr>
              <w:t>Critical</w:t>
            </w:r>
          </w:p>
        </w:tc>
        <w:tc>
          <w:tcPr>
            <w:tcW w:type="dxa" w:w="2541"/>
            <w:vAlign w:val="top"/>
          </w:tcPr>
          <w:p>
            <w:r>
              <w:rPr>
                <w:sz w:val="15"/>
              </w:rPr>
              <w:t>Auth/session failures</w:t>
            </w:r>
          </w:p>
        </w:tc>
        <w:tc>
          <w:tcPr>
            <w:tcW w:type="dxa" w:w="2541"/>
            <w:vAlign w:val="top"/>
          </w:tcPr>
          <w:p>
            <w:r>
              <w:rPr>
                <w:sz w:val="15"/>
              </w:rPr>
              <w:t>Graceful degradation + fallback</w:t>
            </w:r>
          </w:p>
        </w:tc>
      </w:tr>
    </w:tbl>
    <w:p>
      <w:pPr>
        <w:pStyle w:val="Heading2"/>
      </w:pPr>
      <w:r>
        <w:t>87. Research References</w:t>
      </w:r>
    </w:p>
    <w:p>
      <w:pPr/>
      <w:r>
        <w:t>R1. Epic Games, Unreal Engine 5.8 - Performance and Optimization for Mobile. https://dev.epicgames.com/documentation/unreal-engine/performance-and-optimization-for-mobile-in-unreal-engine</w:t>
      </w:r>
    </w:p>
    <w:p>
      <w:pPr/>
      <w:r>
        <w:t>R2. Epic Games, Getting Started with Mobile Development in Unreal Engine 5.8. https://dev.epicgames.com/documentation/unreal-engine/getting-started-with-mobile-development-in-unreal-engine</w:t>
      </w:r>
    </w:p>
    <w:p>
      <w:pPr/>
      <w:r>
        <w:t>R3. Apple Developer, App Review Guidelines, Section 3.1 / loot box probability disclosure. https://developer.apple.com/app-store/review/guidelines/</w:t>
      </w:r>
    </w:p>
    <w:p>
      <w:pPr/>
      <w:r>
        <w:t>R4. Google Play Console Help, Payments and randomized virtual items / odds disclosure. https://support.google.com/googleplay/android-developer/answer/9858738</w:t>
      </w:r>
    </w:p>
    <w:p>
      <w:pPr/>
      <w:r>
        <w:t>R5. Epic Games, World Partition. https://dev.epicgames.com/documentation/unreal-engine/world-partition-in-unreal-engine</w:t>
      </w:r>
    </w:p>
    <w:p>
      <w:pPr/>
      <w:r>
        <w:t>R6. Epic Games, World Partition - Data Layers. https://dev.epicgames.com/documentation/en-us/unreal-engine/world-partition---data-layers-in-unreal-engine</w:t>
      </w:r>
    </w:p>
    <w:p>
      <w:pPr/>
      <w:r>
        <w:t>R7. Epic Games, World Partition - HLOD. https://dev.epicgames.com/documentation/en-us/unreal-engine/world-partition---hierarchical-level-of-detail-in-unreal-engine</w:t>
      </w:r>
    </w:p>
    <w:p>
      <w:pPr/>
      <w:r>
        <w:t>R8. Epic Games, Data Assets / Primary Data Asset / Asset Bundles. https://dev.epicgames.com/documentation/en-us/unreal-engine/data-assets-in-unreal-engine</w:t>
      </w:r>
    </w:p>
    <w:p>
      <w:pPr/>
      <w:r>
        <w:t>R9. Epic Games, Recommended Asset Naming Conventions in Unreal Engine Projects. https://dev.epicgames.com/documentation/en-us/unreal-engine/recommended-asset-naming-conventions-in-unreal-engine-projects</w:t>
      </w:r>
    </w:p>
    <w:p>
      <w:pPr>
        <w:pStyle w:val="Heading1"/>
      </w:pPr>
      <w:r>
        <w:t>88. Final Design Thesis</w:t>
      </w:r>
    </w:p>
    <w:p>
      <w:pPr/>
      <w:r>
        <w:t>이 프로젝트의 진짜 경쟁력은 LLM, 가챠, 그래픽 중 하나가 아니다. 핵심은 소유권이 있는 캐릭터가 지속 상태를 가지고, 그 상태가 판단을 만들고, 판단이 세계를 바꾸고, 그 결과가 다시 기억과 성장으로 돌아오는 구조다.</w:t>
      </w:r>
    </w:p>
    <w:p>
      <w:pPr/>
      <w:r>
        <w:t>가챠는 캐릭터와 에셋을 소유하는 진입점이고, 합성은 소유한 자산을 성장시키는 경제 장치이며, 길드는 여러 플레이어의 소유권과 사회적 목표를 하나의 집단 상태로 묶는다. 백엔드는 이 소유권과 거래의 진실을 보존하고, Content Delivery는 모바일 클라이언트가 필요한 에셋만 안전하게 로드하게 한다.</w:t>
      </w:r>
    </w:p>
    <w:p>
      <w:pPr/>
      <w:r>
        <w:t>최종 경험은 다음 문장으로 판단한다: "내가 이 게임을 플레이했다"가 아니라 "내가 이 세계에 내 역사를 남겼다."</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sz w:val="15"/>
      </w:rPr>
      <w:t>Living World Mobile Production GDD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KR" w:hAnsi="Noto Sans CJK KR" w:eastAsia="Noto Sans CJK KR"/>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Noto Sans CJK KR" w:hAnsi="Noto Sans CJK KR" w:eastAsia="Noto Sans CJK KR"/>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Noto Sans CJK KR" w:hAnsi="Noto Sans CJK KR" w:eastAsia="Noto Sans CJK KR"/>
      <w:sz w:val="15"/>
    </w:rPr>
  </w:style>
  <w:style w:type="paragraph" w:customStyle="1" w:styleId="CodeText">
    <w:name w:val="CodeText"/>
    <w:pPr>
      <w:spacing w:after="40"/>
    </w:pPr>
    <w:rPr>
      <w:rFonts w:ascii="Consolas" w:hAnsi="Consolas" w:eastAsia="Noto Sans CJK KR"/>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World Mobile Production GDD v3.0</dc:title>
  <dc:subject>Mobile-first online persistent agent world game design and production document</dc:subject>
  <dc:creator>OpenAI</dc:creator>
  <cp:keywords>GDD, Unreal Engine 5.8, Mobile, Android, iOS, Agent, AI, Gacha, Guild, Economy, Content Delivery</cp:keywords>
  <dc:description>generated by python-docx</dc:description>
  <cp:lastModifiedBy/>
  <cp:revision>1</cp:revision>
  <dcterms:created xsi:type="dcterms:W3CDTF">2013-12-23T23:15:00Z</dcterms:created>
  <dcterms:modified xsi:type="dcterms:W3CDTF">2013-12-23T23:15:00Z</dcterms:modified>
  <cp:category/>
</cp:coreProperties>
</file>